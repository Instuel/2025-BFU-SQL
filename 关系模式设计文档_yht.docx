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5D7" w:themeColor="accent3" w:themeTint="33"/>
  <w:body>
    <w:p w14:paraId="55F98F60" w14:textId="1B77BA31" w:rsidR="004F6B36" w:rsidRDefault="005C4BCC">
      <w:pPr>
        <w:pStyle w:val="aa"/>
        <w:jc w:val="center"/>
        <w:rPr>
          <w:lang w:eastAsia="zh-CN"/>
        </w:rPr>
      </w:pPr>
      <w:r w:rsidRPr="005C4BCC">
        <w:rPr>
          <w:rFonts w:hint="eastAsia"/>
          <w:lang w:eastAsia="zh-CN"/>
        </w:rPr>
        <w:t>智慧能源</w:t>
      </w:r>
      <w:r w:rsidR="003524E9">
        <w:rPr>
          <w:lang w:eastAsia="zh-CN"/>
        </w:rPr>
        <w:t>管理系统数据库设计文档</w:t>
      </w:r>
    </w:p>
    <w:p w14:paraId="61FE4C09" w14:textId="77777777" w:rsidR="004F6B36" w:rsidRPr="005C4BCC" w:rsidRDefault="003524E9">
      <w:pPr>
        <w:pStyle w:val="1"/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1. 初始关系模式 (直接转化)</w:t>
      </w:r>
    </w:p>
    <w:p w14:paraId="73B7E044" w14:textId="1182CDD9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以下模式基于E-R图直接转化，符号说明：</w:t>
      </w:r>
      <w:r w:rsidRPr="005C4BCC">
        <w:rPr>
          <w:rFonts w:ascii="宋体" w:eastAsia="宋体" w:hAnsi="宋体"/>
          <w:b/>
          <w:bCs/>
          <w:lang w:eastAsia="zh-CN"/>
        </w:rPr>
        <w:t>粗体</w:t>
      </w:r>
      <w:r w:rsidRPr="005C4BCC">
        <w:rPr>
          <w:rFonts w:ascii="宋体" w:eastAsia="宋体" w:hAnsi="宋体"/>
          <w:lang w:eastAsia="zh-CN"/>
        </w:rPr>
        <w:t>为主码，</w:t>
      </w:r>
      <w:proofErr w:type="gramStart"/>
      <w:r w:rsidRPr="005C4BCC">
        <w:rPr>
          <w:rFonts w:ascii="宋体" w:eastAsia="宋体" w:hAnsi="宋体"/>
          <w:i/>
          <w:iCs/>
          <w:lang w:eastAsia="zh-CN"/>
        </w:rPr>
        <w:t>斜体</w:t>
      </w:r>
      <w:r w:rsidRPr="005C4BCC">
        <w:rPr>
          <w:rFonts w:ascii="宋体" w:eastAsia="宋体" w:hAnsi="宋体"/>
          <w:lang w:eastAsia="zh-CN"/>
        </w:rPr>
        <w:t>为</w:t>
      </w:r>
      <w:proofErr w:type="gramEnd"/>
      <w:r w:rsidRPr="005C4BCC">
        <w:rPr>
          <w:rFonts w:ascii="宋体" w:eastAsia="宋体" w:hAnsi="宋体"/>
          <w:lang w:eastAsia="zh-CN"/>
        </w:rPr>
        <w:t>外码。</w:t>
      </w:r>
    </w:p>
    <w:p w14:paraId="1BEE8EE6" w14:textId="6CB64ECA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1. 厂区信息表</w:t>
      </w:r>
      <w:r w:rsidR="0096467C">
        <w:rPr>
          <w:rFonts w:ascii="宋体" w:eastAsia="宋体" w:hAnsi="宋体" w:hint="eastAsia"/>
          <w:lang w:eastAsia="zh-CN"/>
        </w:rPr>
        <w:t xml:space="preserve"> </w:t>
      </w:r>
      <w:r w:rsidR="005C4BCC">
        <w:rPr>
          <w:rFonts w:ascii="宋体" w:eastAsia="宋体" w:hAnsi="宋体" w:hint="eastAsia"/>
          <w:lang w:eastAsia="zh-CN"/>
        </w:rPr>
        <w:t>厂区信息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厂区编号</w:t>
      </w:r>
      <w:r w:rsidRPr="005C4BCC">
        <w:rPr>
          <w:rFonts w:ascii="宋体" w:eastAsia="宋体" w:hAnsi="宋体"/>
          <w:lang w:eastAsia="zh-CN"/>
        </w:rPr>
        <w:t>,</w:t>
      </w:r>
      <w:r w:rsidR="000A6398">
        <w:rPr>
          <w:rFonts w:ascii="宋体" w:eastAsia="宋体" w:hAnsi="宋体" w:hint="eastAsia"/>
          <w:lang w:eastAsia="zh-CN"/>
        </w:rPr>
        <w:t>区域描述,</w:t>
      </w:r>
      <w:r w:rsidRPr="005C4BCC">
        <w:rPr>
          <w:rFonts w:ascii="宋体" w:eastAsia="宋体" w:hAnsi="宋体"/>
          <w:lang w:eastAsia="zh-CN"/>
        </w:rPr>
        <w:t>厂区名称,</w:t>
      </w:r>
      <w:r w:rsidRPr="00FB33AB">
        <w:rPr>
          <w:rFonts w:ascii="宋体" w:eastAsia="宋体" w:hAnsi="宋体"/>
          <w:i/>
          <w:iCs/>
          <w:lang w:eastAsia="zh-CN"/>
        </w:rPr>
        <w:t>负责人ID</w:t>
      </w:r>
      <w:r w:rsidRPr="005C4BCC">
        <w:rPr>
          <w:rFonts w:ascii="宋体" w:eastAsia="宋体" w:hAnsi="宋体"/>
          <w:lang w:eastAsia="zh-CN"/>
        </w:rPr>
        <w:t>)</w:t>
      </w:r>
    </w:p>
    <w:p w14:paraId="29ECC587" w14:textId="0073920B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 xml:space="preserve">2. </w:t>
      </w:r>
      <w:proofErr w:type="gramStart"/>
      <w:r w:rsidRPr="005C4BCC">
        <w:rPr>
          <w:rFonts w:ascii="宋体" w:eastAsia="宋体" w:hAnsi="宋体"/>
          <w:lang w:eastAsia="zh-CN"/>
        </w:rPr>
        <w:t>配电房表</w:t>
      </w:r>
      <w:proofErr w:type="gramEnd"/>
      <w:r w:rsidR="0096467C">
        <w:rPr>
          <w:rFonts w:ascii="宋体" w:eastAsia="宋体" w:hAnsi="宋体"/>
          <w:lang w:eastAsia="zh-CN"/>
        </w:rPr>
        <w:t xml:space="preserve"> </w:t>
      </w:r>
      <w:r w:rsidR="005C4BCC">
        <w:rPr>
          <w:rFonts w:ascii="宋体" w:eastAsia="宋体" w:hAnsi="宋体" w:hint="eastAsia"/>
          <w:lang w:eastAsia="zh-CN"/>
        </w:rPr>
        <w:t>配电房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配电房编号</w:t>
      </w:r>
      <w:r w:rsidRPr="005C4BCC">
        <w:rPr>
          <w:rFonts w:ascii="宋体" w:eastAsia="宋体" w:hAnsi="宋体"/>
          <w:lang w:eastAsia="zh-CN"/>
        </w:rPr>
        <w:t>,</w:t>
      </w:r>
      <w:r w:rsidR="007376B4">
        <w:rPr>
          <w:rFonts w:ascii="宋体" w:eastAsia="宋体" w:hAnsi="宋体" w:hint="eastAsia"/>
          <w:lang w:eastAsia="zh-CN"/>
        </w:rPr>
        <w:t>配电房</w:t>
      </w:r>
      <w:r w:rsidRPr="005C4BCC">
        <w:rPr>
          <w:rFonts w:ascii="宋体" w:eastAsia="宋体" w:hAnsi="宋体"/>
          <w:lang w:eastAsia="zh-CN"/>
        </w:rPr>
        <w:t xml:space="preserve">名称,位置, </w:t>
      </w:r>
      <w:r w:rsidRPr="005C4BCC">
        <w:rPr>
          <w:rFonts w:ascii="宋体" w:eastAsia="宋体" w:hAnsi="宋体"/>
          <w:i/>
          <w:color w:val="505050"/>
          <w:lang w:eastAsia="zh-CN"/>
        </w:rPr>
        <w:t>负责人ID</w:t>
      </w:r>
      <w:r w:rsidRPr="005C4BCC">
        <w:rPr>
          <w:rFonts w:ascii="宋体" w:eastAsia="宋体" w:hAnsi="宋体"/>
          <w:lang w:eastAsia="zh-CN"/>
        </w:rPr>
        <w:t>, 电压等级)</w:t>
      </w:r>
    </w:p>
    <w:p w14:paraId="7B6299D1" w14:textId="2AF7CDF5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3. 变压器表</w:t>
      </w:r>
      <w:r w:rsidR="005C4BCC">
        <w:rPr>
          <w:rFonts w:ascii="宋体" w:eastAsia="宋体" w:hAnsi="宋体" w:hint="eastAsia"/>
          <w:lang w:eastAsia="zh-CN"/>
        </w:rPr>
        <w:t>(</w:t>
      </w:r>
      <w:r w:rsidR="005C4BCC" w:rsidRPr="005C4BCC">
        <w:rPr>
          <w:rFonts w:ascii="宋体" w:eastAsia="宋体" w:hAnsi="宋体" w:hint="eastAsia"/>
          <w:lang w:eastAsia="zh-CN"/>
        </w:rPr>
        <w:t>联系：配电房</w:t>
      </w:r>
      <w:r w:rsidR="005C4BCC" w:rsidRPr="005C4BCC">
        <w:rPr>
          <w:rFonts w:ascii="宋体" w:eastAsia="宋体" w:hAnsi="宋体"/>
          <w:lang w:eastAsia="zh-CN"/>
        </w:rPr>
        <w:t xml:space="preserve"> 1:N </w:t>
      </w:r>
      <w:r w:rsidR="005C4BCC" w:rsidRPr="005C4BCC">
        <w:rPr>
          <w:rFonts w:ascii="宋体" w:eastAsia="宋体" w:hAnsi="宋体" w:hint="eastAsia"/>
          <w:lang w:eastAsia="zh-CN"/>
        </w:rPr>
        <w:t>变压器</w:t>
      </w:r>
      <w:r w:rsidR="005C4BCC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 xml:space="preserve">: </w:t>
      </w:r>
      <w:r w:rsidR="005C4BCC">
        <w:rPr>
          <w:rFonts w:ascii="宋体" w:eastAsia="宋体" w:hAnsi="宋体" w:hint="eastAsia"/>
          <w:lang w:eastAsia="zh-CN"/>
        </w:rPr>
        <w:t>变压器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变压器编号</w:t>
      </w:r>
      <w:r w:rsidRPr="005C4BCC">
        <w:rPr>
          <w:rFonts w:ascii="宋体" w:eastAsia="宋体" w:hAnsi="宋体"/>
          <w:lang w:eastAsia="zh-CN"/>
        </w:rPr>
        <w:t xml:space="preserve">, 名称, </w:t>
      </w:r>
      <w:r w:rsidRPr="005C4BCC">
        <w:rPr>
          <w:rFonts w:ascii="宋体" w:eastAsia="宋体" w:hAnsi="宋体"/>
          <w:i/>
          <w:color w:val="505050"/>
          <w:lang w:eastAsia="zh-CN"/>
        </w:rPr>
        <w:t>配电房编号</w:t>
      </w:r>
      <w:r w:rsidRPr="005C4BCC">
        <w:rPr>
          <w:rFonts w:ascii="宋体" w:eastAsia="宋体" w:hAnsi="宋体"/>
          <w:lang w:eastAsia="zh-CN"/>
        </w:rPr>
        <w:t>)</w:t>
      </w:r>
    </w:p>
    <w:p w14:paraId="10B3D599" w14:textId="71E9A254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4. 回路表</w:t>
      </w:r>
      <w:r w:rsidR="005C4BCC" w:rsidRPr="005C4BCC">
        <w:rPr>
          <w:rFonts w:ascii="宋体" w:eastAsia="宋体" w:hAnsi="宋体"/>
          <w:lang w:eastAsia="zh-CN"/>
        </w:rPr>
        <w:t>(</w:t>
      </w:r>
      <w:r w:rsidR="005C4BCC" w:rsidRPr="005C4BCC">
        <w:rPr>
          <w:rFonts w:ascii="宋体" w:eastAsia="宋体" w:hAnsi="宋体" w:hint="eastAsia"/>
          <w:lang w:eastAsia="zh-CN"/>
        </w:rPr>
        <w:t>联系：配电房</w:t>
      </w:r>
      <w:r w:rsidR="005C4BCC" w:rsidRPr="005C4BCC">
        <w:rPr>
          <w:rFonts w:ascii="宋体" w:eastAsia="宋体" w:hAnsi="宋体"/>
          <w:lang w:eastAsia="zh-CN"/>
        </w:rPr>
        <w:t xml:space="preserve"> 1:N </w:t>
      </w:r>
      <w:r w:rsidR="005C4BCC" w:rsidRPr="005C4BCC">
        <w:rPr>
          <w:rFonts w:ascii="宋体" w:eastAsia="宋体" w:hAnsi="宋体" w:hint="eastAsia"/>
          <w:lang w:eastAsia="zh-CN"/>
        </w:rPr>
        <w:t>回路</w:t>
      </w:r>
      <w:r w:rsidR="00C22754">
        <w:rPr>
          <w:rFonts w:ascii="宋体" w:eastAsia="宋体" w:hAnsi="宋体" w:hint="eastAsia"/>
          <w:lang w:eastAsia="zh-CN"/>
        </w:rPr>
        <w:t>,</w:t>
      </w:r>
      <w:r w:rsidR="00C22754">
        <w:rPr>
          <w:rFonts w:ascii="宋体" w:eastAsia="宋体" w:hAnsi="宋体"/>
          <w:lang w:eastAsia="zh-CN"/>
        </w:rPr>
        <w:t>1:1</w:t>
      </w:r>
      <w:r w:rsidR="00C22754">
        <w:rPr>
          <w:rFonts w:ascii="宋体" w:eastAsia="宋体" w:hAnsi="宋体" w:hint="eastAsia"/>
          <w:lang w:eastAsia="zh-CN"/>
        </w:rPr>
        <w:t>设备台账</w:t>
      </w:r>
      <w:r w:rsidR="005C4BCC" w:rsidRPr="005C4BCC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 xml:space="preserve">: </w:t>
      </w:r>
      <w:r w:rsidR="005C4BCC">
        <w:rPr>
          <w:rFonts w:ascii="宋体" w:eastAsia="宋体" w:hAnsi="宋体" w:hint="eastAsia"/>
          <w:lang w:eastAsia="zh-CN"/>
        </w:rPr>
        <w:t>回路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回路编号</w:t>
      </w:r>
      <w:r w:rsidRPr="005C4BCC">
        <w:rPr>
          <w:rFonts w:ascii="宋体" w:eastAsia="宋体" w:hAnsi="宋体"/>
          <w:lang w:eastAsia="zh-CN"/>
        </w:rPr>
        <w:t xml:space="preserve">, 名称, </w:t>
      </w:r>
      <w:r w:rsidRPr="005C4BCC">
        <w:rPr>
          <w:rFonts w:ascii="宋体" w:eastAsia="宋体" w:hAnsi="宋体"/>
          <w:i/>
          <w:color w:val="505050"/>
          <w:lang w:eastAsia="zh-CN"/>
        </w:rPr>
        <w:t>配电房编号</w:t>
      </w:r>
      <w:r w:rsidR="00C22754">
        <w:rPr>
          <w:rFonts w:ascii="宋体" w:eastAsia="宋体" w:hAnsi="宋体" w:hint="eastAsia"/>
          <w:i/>
          <w:color w:val="505050"/>
          <w:lang w:eastAsia="zh-CN"/>
        </w:rPr>
        <w:t>,设备台账编号</w:t>
      </w:r>
      <w:r w:rsidRPr="005C4BCC">
        <w:rPr>
          <w:rFonts w:ascii="宋体" w:eastAsia="宋体" w:hAnsi="宋体"/>
          <w:lang w:eastAsia="zh-CN"/>
        </w:rPr>
        <w:t>)</w:t>
      </w:r>
    </w:p>
    <w:p w14:paraId="5E160CFF" w14:textId="7B92AE7A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5. 设备台账表</w:t>
      </w:r>
      <w:r w:rsidR="005C4BCC" w:rsidRPr="005C4BCC">
        <w:rPr>
          <w:rFonts w:ascii="宋体" w:eastAsia="宋体" w:hAnsi="宋体"/>
          <w:lang w:eastAsia="zh-CN"/>
        </w:rPr>
        <w:t>(</w:t>
      </w:r>
      <w:r w:rsidR="005C4BCC" w:rsidRPr="005C4BCC">
        <w:rPr>
          <w:rFonts w:ascii="宋体" w:eastAsia="宋体" w:hAnsi="宋体" w:hint="eastAsia"/>
          <w:lang w:eastAsia="zh-CN"/>
        </w:rPr>
        <w:t>联系：作为中心实体，与具体设备存在“对应”关系</w:t>
      </w:r>
      <w:r w:rsidR="005C4BCC" w:rsidRPr="005C4BCC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 xml:space="preserve">: </w:t>
      </w:r>
      <w:r w:rsidR="005C4BCC">
        <w:rPr>
          <w:rFonts w:ascii="宋体" w:eastAsia="宋体" w:hAnsi="宋体" w:hint="eastAsia"/>
          <w:lang w:eastAsia="zh-CN"/>
        </w:rPr>
        <w:t>设备台账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台账编号</w:t>
      </w:r>
      <w:r w:rsidRPr="005C4BCC">
        <w:rPr>
          <w:rFonts w:ascii="宋体" w:eastAsia="宋体" w:hAnsi="宋体"/>
          <w:lang w:eastAsia="zh-CN"/>
        </w:rPr>
        <w:t>, 设备名称,</w:t>
      </w:r>
      <w:r w:rsidR="005C4BCC">
        <w:rPr>
          <w:rFonts w:ascii="宋体" w:eastAsia="宋体" w:hAnsi="宋体" w:hint="eastAsia"/>
          <w:lang w:eastAsia="zh-CN"/>
        </w:rPr>
        <w:t>设备类</w:t>
      </w:r>
      <w:r w:rsidRPr="005C4BCC">
        <w:rPr>
          <w:rFonts w:ascii="宋体" w:eastAsia="宋体" w:hAnsi="宋体"/>
          <w:lang w:eastAsia="zh-CN"/>
        </w:rPr>
        <w:t xml:space="preserve">型, </w:t>
      </w:r>
      <w:r w:rsidR="005C4BCC">
        <w:rPr>
          <w:rFonts w:ascii="宋体" w:eastAsia="宋体" w:hAnsi="宋体" w:hint="eastAsia"/>
          <w:lang w:eastAsia="zh-CN"/>
        </w:rPr>
        <w:t>型号</w:t>
      </w:r>
      <w:r w:rsidRPr="005C4BCC">
        <w:rPr>
          <w:rFonts w:ascii="宋体" w:eastAsia="宋体" w:hAnsi="宋体"/>
          <w:lang w:eastAsia="zh-CN"/>
        </w:rPr>
        <w:t xml:space="preserve">规格, </w:t>
      </w:r>
      <w:r w:rsidR="005C4BCC">
        <w:rPr>
          <w:rFonts w:ascii="宋体" w:eastAsia="宋体" w:hAnsi="宋体" w:hint="eastAsia"/>
          <w:lang w:eastAsia="zh-CN"/>
        </w:rPr>
        <w:t>报废状态</w:t>
      </w:r>
      <w:r w:rsidRPr="005C4BCC">
        <w:rPr>
          <w:rFonts w:ascii="宋体" w:eastAsia="宋体" w:hAnsi="宋体"/>
          <w:lang w:eastAsia="zh-CN"/>
        </w:rPr>
        <w:t xml:space="preserve">, </w:t>
      </w:r>
      <w:r w:rsidR="005C4BCC" w:rsidRPr="005C4BCC">
        <w:rPr>
          <w:rFonts w:ascii="宋体" w:eastAsia="宋体" w:hAnsi="宋体" w:hint="eastAsia"/>
          <w:lang w:eastAsia="zh-CN"/>
        </w:rPr>
        <w:t>安装时间</w:t>
      </w:r>
      <w:r w:rsidRPr="005C4BCC">
        <w:rPr>
          <w:rFonts w:ascii="宋体" w:eastAsia="宋体" w:hAnsi="宋体"/>
          <w:lang w:eastAsia="zh-CN"/>
        </w:rPr>
        <w:t>)</w:t>
      </w:r>
    </w:p>
    <w:p w14:paraId="2CFAA1B1" w14:textId="6DDC0DA2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6. 能耗计量设备</w:t>
      </w:r>
      <w:r w:rsidR="005C4BCC">
        <w:rPr>
          <w:rFonts w:ascii="宋体" w:eastAsia="宋体" w:hAnsi="宋体" w:hint="eastAsia"/>
          <w:lang w:eastAsia="zh-CN"/>
        </w:rPr>
        <w:t>表(</w:t>
      </w:r>
      <w:r w:rsidR="005C4BCC">
        <w:rPr>
          <w:rFonts w:ascii="宋体" w:eastAsia="宋体" w:hAnsi="宋体"/>
          <w:lang w:eastAsia="zh-CN"/>
        </w:rPr>
        <w:t>1:1</w:t>
      </w:r>
      <w:r w:rsidR="005C4BCC">
        <w:rPr>
          <w:rFonts w:ascii="宋体" w:eastAsia="宋体" w:hAnsi="宋体" w:hint="eastAsia"/>
          <w:lang w:eastAsia="zh-CN"/>
        </w:rPr>
        <w:t>设备台账,</w:t>
      </w:r>
      <w:r w:rsidR="005C4BCC">
        <w:rPr>
          <w:rFonts w:ascii="宋体" w:eastAsia="宋体" w:hAnsi="宋体"/>
          <w:lang w:eastAsia="zh-CN"/>
        </w:rPr>
        <w:t>N:1</w:t>
      </w:r>
      <w:r w:rsidR="005C4BCC">
        <w:rPr>
          <w:rFonts w:ascii="宋体" w:eastAsia="宋体" w:hAnsi="宋体" w:hint="eastAsia"/>
          <w:lang w:eastAsia="zh-CN"/>
        </w:rPr>
        <w:t>厂区信息</w:t>
      </w:r>
      <w:r w:rsidR="005C4BCC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 w:rsidR="005C4BCC">
        <w:rPr>
          <w:rFonts w:ascii="宋体" w:eastAsia="宋体" w:hAnsi="宋体" w:hint="eastAsia"/>
          <w:lang w:eastAsia="zh-CN"/>
        </w:rPr>
        <w:t>能耗计量设备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设备编号</w:t>
      </w:r>
      <w:r w:rsidRPr="005C4BCC">
        <w:rPr>
          <w:rFonts w:ascii="宋体" w:eastAsia="宋体" w:hAnsi="宋体"/>
          <w:lang w:eastAsia="zh-CN"/>
        </w:rPr>
        <w:t xml:space="preserve">, 能源类型, </w:t>
      </w:r>
      <w:r w:rsidR="005C4BCC">
        <w:rPr>
          <w:rFonts w:ascii="宋体" w:eastAsia="宋体" w:hAnsi="宋体" w:hint="eastAsia"/>
          <w:lang w:eastAsia="zh-CN"/>
        </w:rPr>
        <w:t>通信</w:t>
      </w:r>
      <w:r w:rsidRPr="005C4BCC">
        <w:rPr>
          <w:rFonts w:ascii="宋体" w:eastAsia="宋体" w:hAnsi="宋体"/>
          <w:lang w:eastAsia="zh-CN"/>
        </w:rPr>
        <w:t>协议,</w:t>
      </w:r>
      <w:r w:rsidR="005C4BCC">
        <w:rPr>
          <w:rFonts w:ascii="宋体" w:eastAsia="宋体" w:hAnsi="宋体" w:hint="eastAsia"/>
          <w:lang w:eastAsia="zh-CN"/>
        </w:rPr>
        <w:t>运行状态,安装位置,校准周期,生产厂家</w:t>
      </w:r>
      <w:r w:rsidR="005C4BCC">
        <w:rPr>
          <w:rFonts w:ascii="宋体" w:eastAsia="宋体" w:hAnsi="宋体"/>
          <w:lang w:eastAsia="zh-CN"/>
        </w:rPr>
        <w:t>,</w:t>
      </w:r>
      <w:r w:rsidRPr="005C4BCC">
        <w:rPr>
          <w:rFonts w:ascii="宋体" w:eastAsia="宋体" w:hAnsi="宋体"/>
          <w:i/>
          <w:color w:val="505050"/>
          <w:lang w:eastAsia="zh-CN"/>
        </w:rPr>
        <w:t>厂区编号</w:t>
      </w:r>
      <w:r w:rsidRPr="005C4BCC">
        <w:rPr>
          <w:rFonts w:ascii="宋体" w:eastAsia="宋体" w:hAnsi="宋体"/>
          <w:lang w:eastAsia="zh-CN"/>
        </w:rPr>
        <w:t xml:space="preserve">, </w:t>
      </w:r>
      <w:r w:rsidRPr="005C4BCC">
        <w:rPr>
          <w:rFonts w:ascii="宋体" w:eastAsia="宋体" w:hAnsi="宋体"/>
          <w:i/>
          <w:color w:val="505050"/>
          <w:lang w:eastAsia="zh-CN"/>
        </w:rPr>
        <w:t>台账编号</w:t>
      </w:r>
      <w:r w:rsidRPr="005C4BCC">
        <w:rPr>
          <w:rFonts w:ascii="宋体" w:eastAsia="宋体" w:hAnsi="宋体"/>
          <w:lang w:eastAsia="zh-CN"/>
        </w:rPr>
        <w:t>)</w:t>
      </w:r>
    </w:p>
    <w:p w14:paraId="2619BB80" w14:textId="2E0ABD19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7. 能耗监测数据</w:t>
      </w:r>
      <w:r w:rsidR="007631B7">
        <w:rPr>
          <w:rFonts w:ascii="宋体" w:eastAsia="宋体" w:hAnsi="宋体" w:hint="eastAsia"/>
          <w:lang w:eastAsia="zh-CN"/>
        </w:rPr>
        <w:t>表(</w:t>
      </w:r>
      <w:r w:rsidR="007631B7">
        <w:rPr>
          <w:rFonts w:ascii="宋体" w:eastAsia="宋体" w:hAnsi="宋体"/>
          <w:lang w:eastAsia="zh-CN"/>
        </w:rPr>
        <w:t>N:1</w:t>
      </w:r>
      <w:r w:rsidR="007631B7">
        <w:rPr>
          <w:rFonts w:ascii="宋体" w:eastAsia="宋体" w:hAnsi="宋体" w:hint="eastAsia"/>
          <w:lang w:eastAsia="zh-CN"/>
        </w:rPr>
        <w:t>厂区信息,</w:t>
      </w:r>
      <w:r w:rsidR="007631B7">
        <w:rPr>
          <w:rFonts w:ascii="宋体" w:eastAsia="宋体" w:hAnsi="宋体"/>
          <w:lang w:eastAsia="zh-CN"/>
        </w:rPr>
        <w:t>N:1</w:t>
      </w:r>
      <w:r w:rsidR="007631B7">
        <w:rPr>
          <w:rFonts w:ascii="宋体" w:eastAsia="宋体" w:hAnsi="宋体" w:hint="eastAsia"/>
          <w:lang w:eastAsia="zh-CN"/>
        </w:rPr>
        <w:t>能耗计量设备</w:t>
      </w:r>
      <w:r w:rsidR="007631B7">
        <w:rPr>
          <w:rFonts w:ascii="宋体" w:eastAsia="宋体" w:hAnsi="宋体"/>
          <w:lang w:eastAsia="zh-CN"/>
        </w:rPr>
        <w:t>,N:1</w:t>
      </w:r>
      <w:r w:rsidR="007631B7">
        <w:rPr>
          <w:rFonts w:ascii="宋体" w:eastAsia="宋体" w:hAnsi="宋体" w:hint="eastAsia"/>
          <w:lang w:eastAsia="zh-CN"/>
        </w:rPr>
        <w:t>峰谷能耗数据</w:t>
      </w:r>
      <w:r w:rsidR="007631B7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 w:rsidR="007631B7">
        <w:rPr>
          <w:rFonts w:ascii="宋体" w:eastAsia="宋体" w:hAnsi="宋体" w:hint="eastAsia"/>
          <w:lang w:eastAsia="zh-CN"/>
        </w:rPr>
        <w:t>能耗监测数据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数据编号</w:t>
      </w:r>
      <w:r w:rsidRPr="005C4BCC">
        <w:rPr>
          <w:rFonts w:ascii="宋体" w:eastAsia="宋体" w:hAnsi="宋体"/>
          <w:lang w:eastAsia="zh-CN"/>
        </w:rPr>
        <w:t>,</w:t>
      </w:r>
      <w:r w:rsidR="007631B7">
        <w:rPr>
          <w:rFonts w:ascii="宋体" w:eastAsia="宋体" w:hAnsi="宋体" w:hint="eastAsia"/>
          <w:lang w:eastAsia="zh-CN"/>
        </w:rPr>
        <w:t>采集</w:t>
      </w:r>
      <w:r w:rsidRPr="005C4BCC">
        <w:rPr>
          <w:rFonts w:ascii="宋体" w:eastAsia="宋体" w:hAnsi="宋体"/>
          <w:lang w:eastAsia="zh-CN"/>
        </w:rPr>
        <w:t xml:space="preserve">时间, </w:t>
      </w:r>
      <w:r w:rsidR="007631B7">
        <w:rPr>
          <w:rFonts w:ascii="宋体" w:eastAsia="宋体" w:hAnsi="宋体" w:hint="eastAsia"/>
          <w:lang w:eastAsia="zh-CN"/>
        </w:rPr>
        <w:t>数据质量,</w:t>
      </w:r>
      <w:r w:rsidRPr="005C4BCC">
        <w:rPr>
          <w:rFonts w:ascii="宋体" w:eastAsia="宋体" w:hAnsi="宋体"/>
          <w:lang w:eastAsia="zh-CN"/>
        </w:rPr>
        <w:t>能耗值,单位,</w:t>
      </w:r>
      <w:r w:rsidR="007631B7" w:rsidRPr="007631B7">
        <w:rPr>
          <w:rFonts w:ascii="宋体" w:eastAsia="宋体" w:hAnsi="宋体" w:hint="eastAsia"/>
          <w:i/>
          <w:iCs/>
          <w:lang w:eastAsia="zh-CN"/>
        </w:rPr>
        <w:t>能耗计量设备编号,厂区编号,峰谷能耗记录编号</w:t>
      </w:r>
      <w:r w:rsidR="00F20F41">
        <w:rPr>
          <w:rFonts w:ascii="宋体" w:eastAsia="宋体" w:hAnsi="宋体" w:hint="eastAsia"/>
          <w:i/>
          <w:iCs/>
          <w:lang w:eastAsia="zh-CN"/>
        </w:rPr>
        <w:t>,能源管理员编号,数据分析师编号</w:t>
      </w:r>
      <w:r w:rsidRPr="005C4BCC">
        <w:rPr>
          <w:rFonts w:ascii="宋体" w:eastAsia="宋体" w:hAnsi="宋体"/>
          <w:lang w:eastAsia="zh-CN"/>
        </w:rPr>
        <w:t>)</w:t>
      </w:r>
    </w:p>
    <w:p w14:paraId="443AD9D1" w14:textId="74529735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8. 变压器</w:t>
      </w:r>
      <w:r w:rsidR="007631B7">
        <w:rPr>
          <w:rFonts w:ascii="宋体" w:eastAsia="宋体" w:hAnsi="宋体" w:hint="eastAsia"/>
          <w:lang w:eastAsia="zh-CN"/>
        </w:rPr>
        <w:t>监测</w:t>
      </w:r>
      <w:r w:rsidRPr="005C4BCC">
        <w:rPr>
          <w:rFonts w:ascii="宋体" w:eastAsia="宋体" w:hAnsi="宋体"/>
          <w:lang w:eastAsia="zh-CN"/>
        </w:rPr>
        <w:t>数据</w:t>
      </w:r>
      <w:r w:rsidR="007631B7">
        <w:rPr>
          <w:rFonts w:ascii="宋体" w:eastAsia="宋体" w:hAnsi="宋体" w:hint="eastAsia"/>
          <w:lang w:eastAsia="zh-CN"/>
        </w:rPr>
        <w:t>表(</w:t>
      </w:r>
      <w:r w:rsidR="007631B7">
        <w:rPr>
          <w:rFonts w:ascii="宋体" w:eastAsia="宋体" w:hAnsi="宋体"/>
          <w:lang w:eastAsia="zh-CN"/>
        </w:rPr>
        <w:t>N:1</w:t>
      </w:r>
      <w:r w:rsidR="007631B7">
        <w:rPr>
          <w:rFonts w:ascii="宋体" w:eastAsia="宋体" w:hAnsi="宋体" w:hint="eastAsia"/>
          <w:lang w:eastAsia="zh-CN"/>
        </w:rPr>
        <w:t>变压器</w:t>
      </w:r>
      <w:r w:rsidR="007631B7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:(</w:t>
      </w:r>
      <w:r w:rsidRPr="005C4BCC">
        <w:rPr>
          <w:rFonts w:ascii="宋体" w:eastAsia="宋体" w:hAnsi="宋体"/>
          <w:b/>
          <w:color w:val="000000"/>
          <w:lang w:eastAsia="zh-CN"/>
        </w:rPr>
        <w:t>数据编号</w:t>
      </w:r>
      <w:r w:rsidR="007631B7">
        <w:rPr>
          <w:rFonts w:ascii="宋体" w:eastAsia="宋体" w:hAnsi="宋体"/>
          <w:lang w:eastAsia="zh-CN"/>
        </w:rPr>
        <w:t>,</w:t>
      </w:r>
      <w:r w:rsidR="007631B7">
        <w:rPr>
          <w:rFonts w:ascii="宋体" w:eastAsia="宋体" w:hAnsi="宋体" w:hint="eastAsia"/>
          <w:lang w:eastAsia="zh-CN"/>
        </w:rPr>
        <w:t>采集</w:t>
      </w:r>
      <w:r w:rsidRPr="005C4BCC">
        <w:rPr>
          <w:rFonts w:ascii="宋体" w:eastAsia="宋体" w:hAnsi="宋体"/>
          <w:lang w:eastAsia="zh-CN"/>
        </w:rPr>
        <w:t>时间,</w:t>
      </w:r>
      <w:r w:rsidR="007631B7">
        <w:rPr>
          <w:rFonts w:ascii="宋体" w:eastAsia="宋体" w:hAnsi="宋体" w:hint="eastAsia"/>
          <w:lang w:eastAsia="zh-CN"/>
        </w:rPr>
        <w:t>绕组</w:t>
      </w:r>
      <w:r w:rsidRPr="005C4BCC">
        <w:rPr>
          <w:rFonts w:ascii="宋体" w:eastAsia="宋体" w:hAnsi="宋体"/>
          <w:lang w:eastAsia="zh-CN"/>
        </w:rPr>
        <w:t>温度,</w:t>
      </w:r>
      <w:r w:rsidR="0041330A">
        <w:rPr>
          <w:rFonts w:ascii="宋体" w:eastAsia="宋体" w:hAnsi="宋体" w:hint="eastAsia"/>
          <w:lang w:eastAsia="zh-CN"/>
        </w:rPr>
        <w:t>铁芯温度,</w:t>
      </w:r>
      <w:r w:rsidRPr="005C4BCC">
        <w:rPr>
          <w:rFonts w:ascii="宋体" w:eastAsia="宋体" w:hAnsi="宋体"/>
          <w:lang w:eastAsia="zh-CN"/>
        </w:rPr>
        <w:t>负载率,</w:t>
      </w:r>
      <w:r w:rsidRPr="005C4BCC">
        <w:rPr>
          <w:rFonts w:ascii="宋体" w:eastAsia="宋体" w:hAnsi="宋体"/>
          <w:i/>
          <w:color w:val="505050"/>
          <w:lang w:eastAsia="zh-CN"/>
        </w:rPr>
        <w:t>变压器编号</w:t>
      </w:r>
      <w:r w:rsidRPr="005C4BCC">
        <w:rPr>
          <w:rFonts w:ascii="宋体" w:eastAsia="宋体" w:hAnsi="宋体"/>
          <w:lang w:eastAsia="zh-CN"/>
        </w:rPr>
        <w:t>)</w:t>
      </w:r>
    </w:p>
    <w:p w14:paraId="20C3093C" w14:textId="2DB97683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9. 回路监测数据</w:t>
      </w:r>
      <w:r w:rsidR="0041330A">
        <w:rPr>
          <w:rFonts w:ascii="宋体" w:eastAsia="宋体" w:hAnsi="宋体" w:hint="eastAsia"/>
          <w:lang w:eastAsia="zh-CN"/>
        </w:rPr>
        <w:t>表(</w:t>
      </w:r>
      <w:r w:rsidR="0041330A">
        <w:rPr>
          <w:rFonts w:ascii="宋体" w:eastAsia="宋体" w:hAnsi="宋体"/>
          <w:lang w:eastAsia="zh-CN"/>
        </w:rPr>
        <w:t>N:1</w:t>
      </w:r>
      <w:r w:rsidR="0041330A">
        <w:rPr>
          <w:rFonts w:ascii="宋体" w:eastAsia="宋体" w:hAnsi="宋体" w:hint="eastAsia"/>
          <w:lang w:eastAsia="zh-CN"/>
        </w:rPr>
        <w:t>回路</w:t>
      </w:r>
      <w:r w:rsidR="0041330A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 w:rsidR="0041330A">
        <w:rPr>
          <w:rFonts w:ascii="宋体" w:eastAsia="宋体" w:hAnsi="宋体" w:hint="eastAsia"/>
          <w:lang w:eastAsia="zh-CN"/>
        </w:rPr>
        <w:t>回路监测数据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数据编号</w:t>
      </w:r>
      <w:r w:rsidRPr="005C4BCC">
        <w:rPr>
          <w:rFonts w:ascii="宋体" w:eastAsia="宋体" w:hAnsi="宋体"/>
          <w:lang w:eastAsia="zh-CN"/>
        </w:rPr>
        <w:t>,</w:t>
      </w:r>
      <w:r w:rsidR="0041330A">
        <w:rPr>
          <w:rFonts w:ascii="宋体" w:eastAsia="宋体" w:hAnsi="宋体" w:hint="eastAsia"/>
          <w:lang w:eastAsia="zh-CN"/>
        </w:rPr>
        <w:t>采集</w:t>
      </w:r>
      <w:r w:rsidRPr="005C4BCC">
        <w:rPr>
          <w:rFonts w:ascii="宋体" w:eastAsia="宋体" w:hAnsi="宋体"/>
          <w:lang w:eastAsia="zh-CN"/>
        </w:rPr>
        <w:t>时间,电压,电流,</w:t>
      </w:r>
      <w:r w:rsidR="0041330A">
        <w:rPr>
          <w:rFonts w:ascii="宋体" w:eastAsia="宋体" w:hAnsi="宋体" w:hint="eastAsia"/>
          <w:lang w:eastAsia="zh-CN"/>
        </w:rPr>
        <w:t>有功</w:t>
      </w:r>
      <w:r w:rsidRPr="005C4BCC">
        <w:rPr>
          <w:rFonts w:ascii="宋体" w:eastAsia="宋体" w:hAnsi="宋体"/>
          <w:lang w:eastAsia="zh-CN"/>
        </w:rPr>
        <w:t>功率,</w:t>
      </w:r>
      <w:r w:rsidRPr="005C4BCC">
        <w:rPr>
          <w:rFonts w:ascii="宋体" w:eastAsia="宋体" w:hAnsi="宋体"/>
          <w:i/>
          <w:color w:val="505050"/>
          <w:lang w:eastAsia="zh-CN"/>
        </w:rPr>
        <w:t>回路编号</w:t>
      </w:r>
      <w:r w:rsidRPr="005C4BCC">
        <w:rPr>
          <w:rFonts w:ascii="宋体" w:eastAsia="宋体" w:hAnsi="宋体"/>
          <w:lang w:eastAsia="zh-CN"/>
        </w:rPr>
        <w:t>)</w:t>
      </w:r>
    </w:p>
    <w:p w14:paraId="75460242" w14:textId="3BD96BA5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10.峰谷能耗数据</w:t>
      </w:r>
      <w:r w:rsidR="0041330A">
        <w:rPr>
          <w:rFonts w:ascii="宋体" w:eastAsia="宋体" w:hAnsi="宋体" w:hint="eastAsia"/>
          <w:lang w:eastAsia="zh-CN"/>
        </w:rPr>
        <w:t>表(</w:t>
      </w:r>
      <w:r w:rsidR="0041330A">
        <w:rPr>
          <w:rFonts w:ascii="宋体" w:eastAsia="宋体" w:hAnsi="宋体"/>
          <w:lang w:eastAsia="zh-CN"/>
        </w:rPr>
        <w:t>N:1</w:t>
      </w:r>
      <w:r w:rsidR="0041330A">
        <w:rPr>
          <w:rFonts w:ascii="宋体" w:eastAsia="宋体" w:hAnsi="宋体" w:hint="eastAsia"/>
          <w:lang w:eastAsia="zh-CN"/>
        </w:rPr>
        <w:t>厂区信息</w:t>
      </w:r>
      <w:r w:rsidR="00F20F41">
        <w:rPr>
          <w:rFonts w:ascii="宋体" w:eastAsia="宋体" w:hAnsi="宋体" w:hint="eastAsia"/>
          <w:lang w:eastAsia="zh-CN"/>
        </w:rPr>
        <w:t>,</w:t>
      </w:r>
      <w:r w:rsidR="00F20F41">
        <w:rPr>
          <w:rFonts w:ascii="宋体" w:eastAsia="宋体" w:hAnsi="宋体"/>
          <w:lang w:eastAsia="zh-CN"/>
        </w:rPr>
        <w:t>N:1</w:t>
      </w:r>
      <w:r w:rsidR="00F20F41">
        <w:rPr>
          <w:rFonts w:ascii="宋体" w:eastAsia="宋体" w:hAnsi="宋体" w:hint="eastAsia"/>
          <w:lang w:eastAsia="zh-CN"/>
        </w:rPr>
        <w:t>能源管理员</w:t>
      </w:r>
      <w:r w:rsidR="0041330A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 w:rsidR="0041330A">
        <w:rPr>
          <w:rFonts w:ascii="宋体" w:eastAsia="宋体" w:hAnsi="宋体" w:hint="eastAsia"/>
          <w:lang w:eastAsia="zh-CN"/>
        </w:rPr>
        <w:t>峰谷能耗数据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记录编号</w:t>
      </w:r>
      <w:r w:rsidRPr="005C4BCC">
        <w:rPr>
          <w:rFonts w:ascii="宋体" w:eastAsia="宋体" w:hAnsi="宋体"/>
          <w:lang w:eastAsia="zh-CN"/>
        </w:rPr>
        <w:t>,</w:t>
      </w:r>
      <w:r w:rsidR="0041330A">
        <w:rPr>
          <w:rFonts w:ascii="宋体" w:eastAsia="宋体" w:hAnsi="宋体" w:hint="eastAsia"/>
          <w:lang w:eastAsia="zh-CN"/>
        </w:rPr>
        <w:t>统计</w:t>
      </w:r>
      <w:r w:rsidRPr="005C4BCC">
        <w:rPr>
          <w:rFonts w:ascii="宋体" w:eastAsia="宋体" w:hAnsi="宋体"/>
          <w:lang w:eastAsia="zh-CN"/>
        </w:rPr>
        <w:t>日期,</w:t>
      </w:r>
      <w:r w:rsidR="0041330A">
        <w:rPr>
          <w:rFonts w:ascii="宋体" w:eastAsia="宋体" w:hAnsi="宋体" w:hint="eastAsia"/>
          <w:lang w:eastAsia="zh-CN"/>
        </w:rPr>
        <w:t>能耗成本,能源</w:t>
      </w:r>
      <w:r w:rsidRPr="005C4BCC">
        <w:rPr>
          <w:rFonts w:ascii="宋体" w:eastAsia="宋体" w:hAnsi="宋体"/>
          <w:lang w:eastAsia="zh-CN"/>
        </w:rPr>
        <w:t>类型, 总能耗,</w:t>
      </w:r>
      <w:r w:rsidR="0041330A">
        <w:rPr>
          <w:rFonts w:ascii="宋体" w:eastAsia="宋体" w:hAnsi="宋体" w:hint="eastAsia"/>
          <w:lang w:eastAsia="zh-CN"/>
        </w:rPr>
        <w:t>峰谷类型(尖峰</w:t>
      </w:r>
      <w:r w:rsidR="0041330A">
        <w:rPr>
          <w:rFonts w:ascii="宋体" w:eastAsia="宋体" w:hAnsi="宋体"/>
          <w:lang w:eastAsia="zh-CN"/>
        </w:rPr>
        <w:t>/</w:t>
      </w:r>
      <w:r w:rsidR="0041330A">
        <w:rPr>
          <w:rFonts w:ascii="宋体" w:eastAsia="宋体" w:hAnsi="宋体" w:hint="eastAsia"/>
          <w:lang w:eastAsia="zh-CN"/>
        </w:rPr>
        <w:t>高峰/</w:t>
      </w:r>
      <w:proofErr w:type="gramStart"/>
      <w:r w:rsidR="0041330A">
        <w:rPr>
          <w:rFonts w:ascii="宋体" w:eastAsia="宋体" w:hAnsi="宋体" w:hint="eastAsia"/>
          <w:lang w:eastAsia="zh-CN"/>
        </w:rPr>
        <w:t>平断</w:t>
      </w:r>
      <w:proofErr w:type="gramEnd"/>
      <w:r w:rsidR="0041330A">
        <w:rPr>
          <w:rFonts w:ascii="宋体" w:eastAsia="宋体" w:hAnsi="宋体" w:hint="eastAsia"/>
          <w:lang w:eastAsia="zh-CN"/>
        </w:rPr>
        <w:t>/低谷</w:t>
      </w:r>
      <w:r w:rsidR="0041330A">
        <w:rPr>
          <w:rFonts w:ascii="宋体" w:eastAsia="宋体" w:hAnsi="宋体"/>
          <w:lang w:eastAsia="zh-CN"/>
        </w:rPr>
        <w:t>),</w:t>
      </w:r>
      <w:r w:rsidRPr="005C4BCC">
        <w:rPr>
          <w:rFonts w:ascii="宋体" w:eastAsia="宋体" w:hAnsi="宋体"/>
          <w:i/>
          <w:color w:val="505050"/>
          <w:lang w:eastAsia="zh-CN"/>
        </w:rPr>
        <w:t>厂区编号</w:t>
      </w:r>
      <w:r w:rsidR="00F20F41">
        <w:rPr>
          <w:rFonts w:ascii="宋体" w:eastAsia="宋体" w:hAnsi="宋体" w:hint="eastAsia"/>
          <w:i/>
          <w:color w:val="505050"/>
          <w:lang w:eastAsia="zh-CN"/>
        </w:rPr>
        <w:t>,能源管理员编号</w:t>
      </w:r>
      <w:r w:rsidRPr="005C4BCC">
        <w:rPr>
          <w:rFonts w:ascii="宋体" w:eastAsia="宋体" w:hAnsi="宋体"/>
          <w:lang w:eastAsia="zh-CN"/>
        </w:rPr>
        <w:t>)</w:t>
      </w:r>
    </w:p>
    <w:p w14:paraId="18D0C67E" w14:textId="2EE241C5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 xml:space="preserve">11. </w:t>
      </w:r>
      <w:proofErr w:type="gramStart"/>
      <w:r w:rsidRPr="005C4BCC">
        <w:rPr>
          <w:rFonts w:ascii="宋体" w:eastAsia="宋体" w:hAnsi="宋体"/>
          <w:lang w:eastAsia="zh-CN"/>
        </w:rPr>
        <w:t>并网点</w:t>
      </w:r>
      <w:r w:rsidR="0041330A">
        <w:rPr>
          <w:rFonts w:ascii="宋体" w:eastAsia="宋体" w:hAnsi="宋体" w:hint="eastAsia"/>
          <w:lang w:eastAsia="zh-CN"/>
        </w:rPr>
        <w:t>表</w:t>
      </w:r>
      <w:proofErr w:type="gramEnd"/>
      <w:r w:rsidRPr="005C4BCC">
        <w:rPr>
          <w:rFonts w:ascii="宋体" w:eastAsia="宋体" w:hAnsi="宋体"/>
          <w:lang w:eastAsia="zh-CN"/>
        </w:rPr>
        <w:t xml:space="preserve">: </w:t>
      </w:r>
      <w:r w:rsidR="0041330A">
        <w:rPr>
          <w:rFonts w:ascii="宋体" w:eastAsia="宋体" w:hAnsi="宋体" w:hint="eastAsia"/>
          <w:lang w:eastAsia="zh-CN"/>
        </w:rPr>
        <w:t>并网点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并网点编号</w:t>
      </w:r>
      <w:r w:rsidRPr="005C4BCC">
        <w:rPr>
          <w:rFonts w:ascii="宋体" w:eastAsia="宋体" w:hAnsi="宋体"/>
          <w:lang w:eastAsia="zh-CN"/>
        </w:rPr>
        <w:t>,</w:t>
      </w:r>
      <w:r w:rsidR="0041330A">
        <w:rPr>
          <w:rFonts w:ascii="宋体" w:eastAsia="宋体" w:hAnsi="宋体" w:hint="eastAsia"/>
          <w:lang w:eastAsia="zh-CN"/>
        </w:rPr>
        <w:t>并网点</w:t>
      </w:r>
      <w:r w:rsidRPr="005C4BCC">
        <w:rPr>
          <w:rFonts w:ascii="宋体" w:eastAsia="宋体" w:hAnsi="宋体"/>
          <w:lang w:eastAsia="zh-CN"/>
        </w:rPr>
        <w:t>名称</w:t>
      </w:r>
      <w:r w:rsidR="0041330A">
        <w:rPr>
          <w:rFonts w:ascii="宋体" w:eastAsia="宋体" w:hAnsi="宋体" w:hint="eastAsia"/>
          <w:lang w:eastAsia="zh-CN"/>
        </w:rPr>
        <w:t>,位置描述</w:t>
      </w:r>
      <w:r w:rsidRPr="005C4BCC">
        <w:rPr>
          <w:rFonts w:ascii="宋体" w:eastAsia="宋体" w:hAnsi="宋体"/>
          <w:lang w:eastAsia="zh-CN"/>
        </w:rPr>
        <w:t>)</w:t>
      </w:r>
    </w:p>
    <w:p w14:paraId="1C5B9B27" w14:textId="625D9278" w:rsidR="004F6B36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12. 光</w:t>
      </w:r>
      <w:proofErr w:type="gramStart"/>
      <w:r w:rsidRPr="005C4BCC">
        <w:rPr>
          <w:rFonts w:ascii="宋体" w:eastAsia="宋体" w:hAnsi="宋体"/>
          <w:lang w:eastAsia="zh-CN"/>
        </w:rPr>
        <w:t>伏设备</w:t>
      </w:r>
      <w:r w:rsidR="0041330A">
        <w:rPr>
          <w:rFonts w:ascii="宋体" w:eastAsia="宋体" w:hAnsi="宋体" w:hint="eastAsia"/>
          <w:lang w:eastAsia="zh-CN"/>
        </w:rPr>
        <w:t>表</w:t>
      </w:r>
      <w:proofErr w:type="gramEnd"/>
      <w:r w:rsidR="0041330A">
        <w:rPr>
          <w:rFonts w:ascii="宋体" w:eastAsia="宋体" w:hAnsi="宋体" w:hint="eastAsia"/>
          <w:lang w:eastAsia="zh-CN"/>
        </w:rPr>
        <w:t>(</w:t>
      </w:r>
      <w:r w:rsidR="0041330A">
        <w:rPr>
          <w:rFonts w:ascii="宋体" w:eastAsia="宋体" w:hAnsi="宋体"/>
          <w:lang w:eastAsia="zh-CN"/>
        </w:rPr>
        <w:t>N:1</w:t>
      </w:r>
      <w:r w:rsidR="0041330A">
        <w:rPr>
          <w:rFonts w:ascii="宋体" w:eastAsia="宋体" w:hAnsi="宋体" w:hint="eastAsia"/>
          <w:lang w:eastAsia="zh-CN"/>
        </w:rPr>
        <w:t>并网点</w:t>
      </w:r>
      <w:r w:rsidR="0041330A">
        <w:rPr>
          <w:rFonts w:ascii="宋体" w:eastAsia="宋体" w:hAnsi="宋体"/>
          <w:lang w:eastAsia="zh-CN"/>
        </w:rPr>
        <w:t>,1:1</w:t>
      </w:r>
      <w:r w:rsidR="0041330A">
        <w:rPr>
          <w:rFonts w:ascii="宋体" w:eastAsia="宋体" w:hAnsi="宋体" w:hint="eastAsia"/>
          <w:lang w:eastAsia="zh-CN"/>
        </w:rPr>
        <w:t>设备台账</w:t>
      </w:r>
      <w:r w:rsidR="0041330A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 w:rsidR="0041330A">
        <w:rPr>
          <w:rFonts w:ascii="宋体" w:eastAsia="宋体" w:hAnsi="宋体" w:hint="eastAsia"/>
          <w:lang w:eastAsia="zh-CN"/>
        </w:rPr>
        <w:t>光</w:t>
      </w:r>
      <w:proofErr w:type="gramStart"/>
      <w:r w:rsidR="0041330A">
        <w:rPr>
          <w:rFonts w:ascii="宋体" w:eastAsia="宋体" w:hAnsi="宋体" w:hint="eastAsia"/>
          <w:lang w:eastAsia="zh-CN"/>
        </w:rPr>
        <w:t>伏设备</w:t>
      </w:r>
      <w:proofErr w:type="gramEnd"/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设备编号</w:t>
      </w:r>
      <w:r w:rsidRPr="005C4BCC">
        <w:rPr>
          <w:rFonts w:ascii="宋体" w:eastAsia="宋体" w:hAnsi="宋体"/>
          <w:lang w:eastAsia="zh-CN"/>
        </w:rPr>
        <w:t>,通信协议,</w:t>
      </w:r>
      <w:r w:rsidR="0041330A">
        <w:rPr>
          <w:rFonts w:ascii="宋体" w:eastAsia="宋体" w:hAnsi="宋体" w:hint="eastAsia"/>
          <w:lang w:eastAsia="zh-CN"/>
        </w:rPr>
        <w:t>装机</w:t>
      </w:r>
      <w:r w:rsidRPr="005C4BCC">
        <w:rPr>
          <w:rFonts w:ascii="宋体" w:eastAsia="宋体" w:hAnsi="宋体"/>
          <w:lang w:eastAsia="zh-CN"/>
        </w:rPr>
        <w:t>容量,</w:t>
      </w:r>
      <w:r w:rsidR="0041330A">
        <w:rPr>
          <w:rFonts w:ascii="宋体" w:eastAsia="宋体" w:hAnsi="宋体" w:hint="eastAsia"/>
          <w:lang w:eastAsia="zh-CN"/>
        </w:rPr>
        <w:t>校准周期,设备类型,运行状态,投运时间</w:t>
      </w:r>
      <w:r w:rsidR="0041330A">
        <w:rPr>
          <w:rFonts w:ascii="宋体" w:eastAsia="宋体" w:hAnsi="宋体"/>
          <w:lang w:eastAsia="zh-CN"/>
        </w:rPr>
        <w:t>,</w:t>
      </w:r>
      <w:r w:rsidRPr="005C4BCC">
        <w:rPr>
          <w:rFonts w:ascii="宋体" w:eastAsia="宋体" w:hAnsi="宋体"/>
          <w:i/>
          <w:color w:val="505050"/>
          <w:lang w:eastAsia="zh-CN"/>
        </w:rPr>
        <w:t>并网点编号</w:t>
      </w:r>
      <w:r w:rsidRPr="005C4BCC">
        <w:rPr>
          <w:rFonts w:ascii="宋体" w:eastAsia="宋体" w:hAnsi="宋体"/>
          <w:lang w:eastAsia="zh-CN"/>
        </w:rPr>
        <w:t xml:space="preserve">, </w:t>
      </w:r>
      <w:r w:rsidRPr="005C4BCC">
        <w:rPr>
          <w:rFonts w:ascii="宋体" w:eastAsia="宋体" w:hAnsi="宋体"/>
          <w:i/>
          <w:color w:val="505050"/>
          <w:lang w:eastAsia="zh-CN"/>
        </w:rPr>
        <w:t>台账编号</w:t>
      </w:r>
      <w:r w:rsidRPr="005C4BCC">
        <w:rPr>
          <w:rFonts w:ascii="宋体" w:eastAsia="宋体" w:hAnsi="宋体"/>
          <w:lang w:eastAsia="zh-CN"/>
        </w:rPr>
        <w:t>)</w:t>
      </w:r>
    </w:p>
    <w:p w14:paraId="3AC8E128" w14:textId="67FABB5A" w:rsidR="0041330A" w:rsidRDefault="0041330A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/>
          <w:lang w:eastAsia="zh-CN"/>
        </w:rPr>
        <w:t>3.</w:t>
      </w:r>
      <w:r>
        <w:rPr>
          <w:rFonts w:ascii="宋体" w:eastAsia="宋体" w:hAnsi="宋体" w:hint="eastAsia"/>
          <w:lang w:eastAsia="zh-CN"/>
        </w:rPr>
        <w:t>光伏发电数据表(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光</w:t>
      </w:r>
      <w:proofErr w:type="gramStart"/>
      <w:r>
        <w:rPr>
          <w:rFonts w:ascii="宋体" w:eastAsia="宋体" w:hAnsi="宋体" w:hint="eastAsia"/>
          <w:lang w:eastAsia="zh-CN"/>
        </w:rPr>
        <w:t>伏设备</w:t>
      </w:r>
      <w:proofErr w:type="gramEnd"/>
      <w:r>
        <w:rPr>
          <w:rFonts w:ascii="宋体" w:eastAsia="宋体" w:hAnsi="宋体" w:hint="eastAsia"/>
          <w:lang w:eastAsia="zh-CN"/>
        </w:rPr>
        <w:t>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并网点</w:t>
      </w:r>
      <w:r>
        <w:rPr>
          <w:rFonts w:ascii="宋体" w:eastAsia="宋体" w:hAnsi="宋体"/>
          <w:lang w:eastAsia="zh-CN"/>
        </w:rPr>
        <w:t>)</w:t>
      </w:r>
      <w:r>
        <w:rPr>
          <w:rFonts w:ascii="宋体" w:eastAsia="宋体" w:hAnsi="宋体" w:hint="eastAsia"/>
          <w:lang w:eastAsia="zh-CN"/>
        </w:rPr>
        <w:t>:光伏发电数据(</w:t>
      </w:r>
      <w:r>
        <w:rPr>
          <w:rFonts w:ascii="宋体" w:eastAsia="宋体" w:hAnsi="宋体" w:hint="eastAsia"/>
          <w:b/>
          <w:bCs/>
          <w:lang w:eastAsia="zh-CN"/>
        </w:rPr>
        <w:t>数据编号,</w:t>
      </w:r>
      <w:r>
        <w:rPr>
          <w:rFonts w:ascii="宋体" w:eastAsia="宋体" w:hAnsi="宋体" w:hint="eastAsia"/>
          <w:lang w:eastAsia="zh-CN"/>
        </w:rPr>
        <w:t>采集时间,自用电量</w:t>
      </w:r>
      <w:r>
        <w:rPr>
          <w:rFonts w:ascii="宋体" w:eastAsia="宋体" w:hAnsi="宋体"/>
          <w:lang w:eastAsia="zh-CN"/>
        </w:rPr>
        <w:t>,</w:t>
      </w:r>
      <w:r w:rsidR="006A2D2A">
        <w:rPr>
          <w:rFonts w:ascii="宋体" w:eastAsia="宋体" w:hAnsi="宋体" w:hint="eastAsia"/>
          <w:lang w:eastAsia="zh-CN"/>
        </w:rPr>
        <w:t>发电量,上网电量,逆变器效率,</w:t>
      </w:r>
      <w:r w:rsidR="006A2D2A">
        <w:rPr>
          <w:rFonts w:ascii="宋体" w:eastAsia="宋体" w:hAnsi="宋体" w:hint="eastAsia"/>
          <w:i/>
          <w:iCs/>
          <w:lang w:eastAsia="zh-CN"/>
        </w:rPr>
        <w:t>光</w:t>
      </w:r>
      <w:proofErr w:type="gramStart"/>
      <w:r w:rsidR="006A2D2A">
        <w:rPr>
          <w:rFonts w:ascii="宋体" w:eastAsia="宋体" w:hAnsi="宋体" w:hint="eastAsia"/>
          <w:i/>
          <w:iCs/>
          <w:lang w:eastAsia="zh-CN"/>
        </w:rPr>
        <w:t>伏设备</w:t>
      </w:r>
      <w:proofErr w:type="gramEnd"/>
      <w:r w:rsidR="006A2D2A">
        <w:rPr>
          <w:rFonts w:ascii="宋体" w:eastAsia="宋体" w:hAnsi="宋体" w:hint="eastAsia"/>
          <w:i/>
          <w:iCs/>
          <w:lang w:eastAsia="zh-CN"/>
        </w:rPr>
        <w:t>编号,并网点编号</w:t>
      </w:r>
      <w:r>
        <w:rPr>
          <w:rFonts w:ascii="宋体" w:eastAsia="宋体" w:hAnsi="宋体"/>
          <w:lang w:eastAsia="zh-CN"/>
        </w:rPr>
        <w:t>)</w:t>
      </w:r>
    </w:p>
    <w:p w14:paraId="18F2490F" w14:textId="4D718B58" w:rsidR="006A2D2A" w:rsidRDefault="006A2D2A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1</w:t>
      </w:r>
      <w:r>
        <w:rPr>
          <w:rFonts w:ascii="宋体" w:eastAsia="宋体" w:hAnsi="宋体"/>
          <w:lang w:eastAsia="zh-CN"/>
        </w:rPr>
        <w:t>4.</w:t>
      </w:r>
      <w:r>
        <w:rPr>
          <w:rFonts w:ascii="宋体" w:eastAsia="宋体" w:hAnsi="宋体" w:hint="eastAsia"/>
          <w:lang w:eastAsia="zh-CN"/>
        </w:rPr>
        <w:t>光</w:t>
      </w:r>
      <w:proofErr w:type="gramStart"/>
      <w:r>
        <w:rPr>
          <w:rFonts w:ascii="宋体" w:eastAsia="宋体" w:hAnsi="宋体" w:hint="eastAsia"/>
          <w:lang w:eastAsia="zh-CN"/>
        </w:rPr>
        <w:t>伏预测</w:t>
      </w:r>
      <w:proofErr w:type="gramEnd"/>
      <w:r>
        <w:rPr>
          <w:rFonts w:ascii="宋体" w:eastAsia="宋体" w:hAnsi="宋体" w:hint="eastAsia"/>
          <w:lang w:eastAsia="zh-CN"/>
        </w:rPr>
        <w:t>数据表</w:t>
      </w:r>
      <w:r>
        <w:rPr>
          <w:rFonts w:ascii="宋体" w:eastAsia="宋体" w:hAnsi="宋体"/>
          <w:lang w:eastAsia="zh-CN"/>
        </w:rPr>
        <w:t>(N:1</w:t>
      </w:r>
      <w:r>
        <w:rPr>
          <w:rFonts w:ascii="宋体" w:eastAsia="宋体" w:hAnsi="宋体" w:hint="eastAsia"/>
          <w:lang w:eastAsia="zh-CN"/>
        </w:rPr>
        <w:t>并网点,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光伏预测模型</w:t>
      </w:r>
      <w:r w:rsidR="00F20F41">
        <w:rPr>
          <w:rFonts w:ascii="宋体" w:eastAsia="宋体" w:hAnsi="宋体" w:hint="eastAsia"/>
          <w:lang w:eastAsia="zh-CN"/>
        </w:rPr>
        <w:t>,</w:t>
      </w:r>
      <w:r w:rsidR="00F20F41">
        <w:rPr>
          <w:rFonts w:ascii="宋体" w:eastAsia="宋体" w:hAnsi="宋体"/>
          <w:lang w:eastAsia="zh-CN"/>
        </w:rPr>
        <w:t>N:1</w:t>
      </w:r>
      <w:r w:rsidR="00F20F41">
        <w:rPr>
          <w:rFonts w:ascii="宋体" w:eastAsia="宋体" w:hAnsi="宋体" w:hint="eastAsia"/>
          <w:lang w:eastAsia="zh-CN"/>
        </w:rPr>
        <w:t>数据分析师</w:t>
      </w:r>
      <w:r>
        <w:rPr>
          <w:rFonts w:ascii="宋体" w:eastAsia="宋体" w:hAnsi="宋体"/>
          <w:lang w:eastAsia="zh-CN"/>
        </w:rPr>
        <w:t>):</w:t>
      </w:r>
      <w:r>
        <w:rPr>
          <w:rFonts w:ascii="宋体" w:eastAsia="宋体" w:hAnsi="宋体" w:hint="eastAsia"/>
          <w:lang w:eastAsia="zh-CN"/>
        </w:rPr>
        <w:t>光</w:t>
      </w:r>
      <w:proofErr w:type="gramStart"/>
      <w:r>
        <w:rPr>
          <w:rFonts w:ascii="宋体" w:eastAsia="宋体" w:hAnsi="宋体" w:hint="eastAsia"/>
          <w:lang w:eastAsia="zh-CN"/>
        </w:rPr>
        <w:t>伏预测</w:t>
      </w:r>
      <w:proofErr w:type="gramEnd"/>
      <w:r>
        <w:rPr>
          <w:rFonts w:ascii="宋体" w:eastAsia="宋体" w:hAnsi="宋体" w:hint="eastAsia"/>
          <w:lang w:eastAsia="zh-CN"/>
        </w:rPr>
        <w:t>数据(</w:t>
      </w:r>
      <w:r>
        <w:rPr>
          <w:rFonts w:ascii="宋体" w:eastAsia="宋体" w:hAnsi="宋体" w:hint="eastAsia"/>
          <w:b/>
          <w:bCs/>
          <w:lang w:eastAsia="zh-CN"/>
        </w:rPr>
        <w:t>预测编号,</w:t>
      </w:r>
      <w:r>
        <w:rPr>
          <w:rFonts w:ascii="宋体" w:eastAsia="宋体" w:hAnsi="宋体" w:hint="eastAsia"/>
          <w:lang w:eastAsia="zh-CN"/>
        </w:rPr>
        <w:t>预测日期,预测发电量,预测时段,实际发电量,偏差率,</w:t>
      </w:r>
      <w:r>
        <w:rPr>
          <w:rFonts w:ascii="宋体" w:eastAsia="宋体" w:hAnsi="宋体" w:hint="eastAsia"/>
          <w:i/>
          <w:iCs/>
          <w:lang w:eastAsia="zh-CN"/>
        </w:rPr>
        <w:t>并网点编号,光伏预测模型版本</w:t>
      </w:r>
      <w:r w:rsidR="00F20F41">
        <w:rPr>
          <w:rFonts w:ascii="宋体" w:eastAsia="宋体" w:hAnsi="宋体" w:hint="eastAsia"/>
          <w:i/>
          <w:iCs/>
          <w:lang w:eastAsia="zh-CN"/>
        </w:rPr>
        <w:t>,数据分析师编号</w:t>
      </w:r>
      <w:r>
        <w:rPr>
          <w:rFonts w:ascii="宋体" w:eastAsia="宋体" w:hAnsi="宋体"/>
          <w:lang w:eastAsia="zh-CN"/>
        </w:rPr>
        <w:t>)</w:t>
      </w:r>
    </w:p>
    <w:p w14:paraId="1EF64E80" w14:textId="4A78163F" w:rsidR="006A2D2A" w:rsidRDefault="006A2D2A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/>
          <w:lang w:eastAsia="zh-CN"/>
        </w:rPr>
        <w:t>5.</w:t>
      </w:r>
      <w:r>
        <w:rPr>
          <w:rFonts w:ascii="宋体" w:eastAsia="宋体" w:hAnsi="宋体" w:hint="eastAsia"/>
          <w:lang w:eastAsia="zh-CN"/>
        </w:rPr>
        <w:t>光伏预测模型表</w:t>
      </w:r>
      <w:r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光伏预测模型(</w:t>
      </w:r>
      <w:r>
        <w:rPr>
          <w:rFonts w:ascii="宋体" w:eastAsia="宋体" w:hAnsi="宋体" w:hint="eastAsia"/>
          <w:b/>
          <w:bCs/>
          <w:lang w:eastAsia="zh-CN"/>
        </w:rPr>
        <w:t>模型版本,</w:t>
      </w:r>
      <w:r>
        <w:rPr>
          <w:rFonts w:ascii="宋体" w:eastAsia="宋体" w:hAnsi="宋体" w:hint="eastAsia"/>
          <w:lang w:eastAsia="zh-CN"/>
        </w:rPr>
        <w:t>模型名称,状态,更新时间</w:t>
      </w:r>
      <w:r>
        <w:rPr>
          <w:rFonts w:ascii="宋体" w:eastAsia="宋体" w:hAnsi="宋体"/>
          <w:lang w:eastAsia="zh-CN"/>
        </w:rPr>
        <w:t>)</w:t>
      </w:r>
    </w:p>
    <w:p w14:paraId="7BFA3EAF" w14:textId="0BA1D6B8" w:rsidR="006A2D2A" w:rsidRPr="006A2D2A" w:rsidRDefault="006A2D2A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16.</w:t>
      </w:r>
      <w:r>
        <w:rPr>
          <w:rFonts w:ascii="宋体" w:eastAsia="宋体" w:hAnsi="宋体" w:hint="eastAsia"/>
          <w:lang w:eastAsia="zh-CN"/>
        </w:rPr>
        <w:t>模型优化提醒表(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光伏预测模型,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并网点</w:t>
      </w:r>
      <w:r>
        <w:rPr>
          <w:rFonts w:ascii="宋体" w:eastAsia="宋体" w:hAnsi="宋体"/>
          <w:lang w:eastAsia="zh-CN"/>
        </w:rPr>
        <w:t>)</w:t>
      </w:r>
      <w:r>
        <w:rPr>
          <w:rFonts w:ascii="宋体" w:eastAsia="宋体" w:hAnsi="宋体" w:hint="eastAsia"/>
          <w:lang w:eastAsia="zh-CN"/>
        </w:rPr>
        <w:t>:模型优化提醒(</w:t>
      </w:r>
      <w:r>
        <w:rPr>
          <w:rFonts w:ascii="宋体" w:eastAsia="宋体" w:hAnsi="宋体" w:hint="eastAsia"/>
          <w:b/>
          <w:bCs/>
          <w:lang w:eastAsia="zh-CN"/>
        </w:rPr>
        <w:t>提醒编号,</w:t>
      </w:r>
      <w:r>
        <w:rPr>
          <w:rFonts w:ascii="宋体" w:eastAsia="宋体" w:hAnsi="宋体" w:hint="eastAsia"/>
          <w:lang w:eastAsia="zh-CN"/>
        </w:rPr>
        <w:t>处理状态,触发时间,备注,</w:t>
      </w:r>
      <w:r>
        <w:rPr>
          <w:rFonts w:ascii="宋体" w:eastAsia="宋体" w:hAnsi="宋体" w:hint="eastAsia"/>
          <w:i/>
          <w:iCs/>
          <w:lang w:eastAsia="zh-CN"/>
        </w:rPr>
        <w:t>并网点编号,光伏预测模型版本</w:t>
      </w:r>
      <w:r>
        <w:rPr>
          <w:rFonts w:ascii="宋体" w:eastAsia="宋体" w:hAnsi="宋体"/>
          <w:lang w:eastAsia="zh-CN"/>
        </w:rPr>
        <w:t>)</w:t>
      </w:r>
    </w:p>
    <w:p w14:paraId="4012CD3F" w14:textId="63BAFB19" w:rsidR="004F6B36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</w:t>
      </w:r>
      <w:r w:rsidR="00F20F41">
        <w:rPr>
          <w:rFonts w:ascii="宋体" w:eastAsia="宋体" w:hAnsi="宋体"/>
          <w:lang w:eastAsia="zh-CN"/>
        </w:rPr>
        <w:t>7</w:t>
      </w:r>
      <w:r w:rsidRPr="005C4BCC">
        <w:rPr>
          <w:rFonts w:ascii="宋体" w:eastAsia="宋体" w:hAnsi="宋体"/>
          <w:lang w:eastAsia="zh-CN"/>
        </w:rPr>
        <w:t>. 告警信息</w:t>
      </w:r>
      <w:r w:rsidR="006A2D2A">
        <w:rPr>
          <w:rFonts w:ascii="宋体" w:eastAsia="宋体" w:hAnsi="宋体" w:hint="eastAsia"/>
          <w:lang w:eastAsia="zh-CN"/>
        </w:rPr>
        <w:t>表(</w:t>
      </w:r>
      <w:r w:rsidR="006A2D2A">
        <w:rPr>
          <w:rFonts w:ascii="宋体" w:eastAsia="宋体" w:hAnsi="宋体"/>
          <w:lang w:eastAsia="zh-CN"/>
        </w:rPr>
        <w:t>N:1</w:t>
      </w:r>
      <w:r w:rsidR="006A2D2A">
        <w:rPr>
          <w:rFonts w:ascii="宋体" w:eastAsia="宋体" w:hAnsi="宋体" w:hint="eastAsia"/>
          <w:lang w:eastAsia="zh-CN"/>
        </w:rPr>
        <w:t>变压器监测数据,</w:t>
      </w:r>
      <w:r w:rsidR="006A2D2A">
        <w:rPr>
          <w:rFonts w:ascii="宋体" w:eastAsia="宋体" w:hAnsi="宋体"/>
          <w:lang w:eastAsia="zh-CN"/>
        </w:rPr>
        <w:t>N:1</w:t>
      </w:r>
      <w:r w:rsidR="006A2D2A">
        <w:rPr>
          <w:rFonts w:ascii="宋体" w:eastAsia="宋体" w:hAnsi="宋体" w:hint="eastAsia"/>
          <w:lang w:eastAsia="zh-CN"/>
        </w:rPr>
        <w:t>回路检测数据,</w:t>
      </w:r>
      <w:r w:rsidR="006A2D2A">
        <w:rPr>
          <w:rFonts w:ascii="宋体" w:eastAsia="宋体" w:hAnsi="宋体"/>
          <w:lang w:eastAsia="zh-CN"/>
        </w:rPr>
        <w:t>N:1</w:t>
      </w:r>
      <w:r w:rsidR="006A2D2A">
        <w:rPr>
          <w:rFonts w:ascii="宋体" w:eastAsia="宋体" w:hAnsi="宋体" w:hint="eastAsia"/>
          <w:lang w:eastAsia="zh-CN"/>
        </w:rPr>
        <w:t>设备台账</w:t>
      </w:r>
      <w:r w:rsidR="00F20F41">
        <w:rPr>
          <w:rFonts w:ascii="宋体" w:eastAsia="宋体" w:hAnsi="宋体" w:hint="eastAsia"/>
          <w:lang w:eastAsia="zh-CN"/>
        </w:rPr>
        <w:t>,</w:t>
      </w:r>
      <w:r w:rsidR="00F20F41">
        <w:rPr>
          <w:rFonts w:ascii="宋体" w:eastAsia="宋体" w:hAnsi="宋体"/>
          <w:lang w:eastAsia="zh-CN"/>
        </w:rPr>
        <w:t>N:1</w:t>
      </w:r>
      <w:r w:rsidR="00F20F41">
        <w:rPr>
          <w:rFonts w:ascii="宋体" w:eastAsia="宋体" w:hAnsi="宋体" w:hint="eastAsia"/>
          <w:lang w:eastAsia="zh-CN"/>
        </w:rPr>
        <w:t>运</w:t>
      </w:r>
      <w:proofErr w:type="gramStart"/>
      <w:r w:rsidR="00F20F41">
        <w:rPr>
          <w:rFonts w:ascii="宋体" w:eastAsia="宋体" w:hAnsi="宋体" w:hint="eastAsia"/>
          <w:lang w:eastAsia="zh-CN"/>
        </w:rPr>
        <w:t>维工单人员</w:t>
      </w:r>
      <w:proofErr w:type="gramEnd"/>
      <w:r w:rsidR="00F20F41">
        <w:rPr>
          <w:rFonts w:ascii="宋体" w:eastAsia="宋体" w:hAnsi="宋体" w:hint="eastAsia"/>
          <w:lang w:eastAsia="zh-CN"/>
        </w:rPr>
        <w:t>,</w:t>
      </w:r>
      <w:r w:rsidR="00F20F41">
        <w:rPr>
          <w:rFonts w:ascii="宋体" w:eastAsia="宋体" w:hAnsi="宋体"/>
          <w:lang w:eastAsia="zh-CN"/>
        </w:rPr>
        <w:t>N:1</w:t>
      </w:r>
      <w:r w:rsidR="00F20F41">
        <w:rPr>
          <w:rFonts w:ascii="宋体" w:eastAsia="宋体" w:hAnsi="宋体" w:hint="eastAsia"/>
          <w:lang w:eastAsia="zh-CN"/>
        </w:rPr>
        <w:t>运</w:t>
      </w:r>
      <w:proofErr w:type="gramStart"/>
      <w:r w:rsidR="00F20F41">
        <w:rPr>
          <w:rFonts w:ascii="宋体" w:eastAsia="宋体" w:hAnsi="宋体" w:hint="eastAsia"/>
          <w:lang w:eastAsia="zh-CN"/>
        </w:rPr>
        <w:t>维人员</w:t>
      </w:r>
      <w:proofErr w:type="gramEnd"/>
      <w:r w:rsidR="006A2D2A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 w:rsidR="006A2D2A">
        <w:rPr>
          <w:rFonts w:ascii="宋体" w:eastAsia="宋体" w:hAnsi="宋体" w:hint="eastAsia"/>
          <w:lang w:eastAsia="zh-CN"/>
        </w:rPr>
        <w:t>告警信息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告警编号</w:t>
      </w:r>
      <w:r w:rsidRPr="005C4BCC">
        <w:rPr>
          <w:rFonts w:ascii="宋体" w:eastAsia="宋体" w:hAnsi="宋体"/>
          <w:lang w:eastAsia="zh-CN"/>
        </w:rPr>
        <w:t xml:space="preserve">, </w:t>
      </w:r>
      <w:r w:rsidR="00C22754">
        <w:rPr>
          <w:rFonts w:ascii="宋体" w:eastAsia="宋体" w:hAnsi="宋体" w:hint="eastAsia"/>
          <w:lang w:eastAsia="zh-CN"/>
        </w:rPr>
        <w:t>发生</w:t>
      </w:r>
      <w:r w:rsidRPr="005C4BCC">
        <w:rPr>
          <w:rFonts w:ascii="宋体" w:eastAsia="宋体" w:hAnsi="宋体"/>
          <w:lang w:eastAsia="zh-CN"/>
        </w:rPr>
        <w:t>时间,</w:t>
      </w:r>
      <w:r w:rsidR="00C22754">
        <w:rPr>
          <w:rFonts w:ascii="宋体" w:eastAsia="宋体" w:hAnsi="宋体" w:hint="eastAsia"/>
          <w:lang w:eastAsia="zh-CN"/>
        </w:rPr>
        <w:t>告警</w:t>
      </w:r>
      <w:r w:rsidRPr="005C4BCC">
        <w:rPr>
          <w:rFonts w:ascii="宋体" w:eastAsia="宋体" w:hAnsi="宋体"/>
          <w:lang w:eastAsia="zh-CN"/>
        </w:rPr>
        <w:t>类型,</w:t>
      </w:r>
      <w:r w:rsidR="00C22754">
        <w:rPr>
          <w:rFonts w:ascii="宋体" w:eastAsia="宋体" w:hAnsi="宋体" w:hint="eastAsia"/>
          <w:lang w:eastAsia="zh-CN"/>
        </w:rPr>
        <w:t>告警</w:t>
      </w:r>
      <w:r w:rsidRPr="005C4BCC">
        <w:rPr>
          <w:rFonts w:ascii="宋体" w:eastAsia="宋体" w:hAnsi="宋体"/>
          <w:lang w:eastAsia="zh-CN"/>
        </w:rPr>
        <w:t>等级,</w:t>
      </w:r>
      <w:r w:rsidR="00C22754">
        <w:rPr>
          <w:rFonts w:ascii="宋体" w:eastAsia="宋体" w:hAnsi="宋体" w:hint="eastAsia"/>
          <w:lang w:eastAsia="zh-CN"/>
        </w:rPr>
        <w:t>处理</w:t>
      </w:r>
      <w:r w:rsidRPr="005C4BCC">
        <w:rPr>
          <w:rFonts w:ascii="宋体" w:eastAsia="宋体" w:hAnsi="宋体"/>
          <w:lang w:eastAsia="zh-CN"/>
        </w:rPr>
        <w:t>状态,</w:t>
      </w:r>
      <w:r w:rsidR="00C22754">
        <w:rPr>
          <w:rFonts w:ascii="宋体" w:eastAsia="宋体" w:hAnsi="宋体" w:hint="eastAsia"/>
          <w:i/>
          <w:iCs/>
          <w:lang w:eastAsia="zh-CN"/>
        </w:rPr>
        <w:t>变压器监测数据编号,回路检测数据编号,设备台账编号</w:t>
      </w:r>
      <w:r w:rsidR="00F20F41">
        <w:rPr>
          <w:rFonts w:ascii="宋体" w:eastAsia="宋体" w:hAnsi="宋体" w:hint="eastAsia"/>
          <w:i/>
          <w:iCs/>
          <w:lang w:eastAsia="zh-CN"/>
        </w:rPr>
        <w:t>,运</w:t>
      </w:r>
      <w:proofErr w:type="gramStart"/>
      <w:r w:rsidR="00F20F41">
        <w:rPr>
          <w:rFonts w:ascii="宋体" w:eastAsia="宋体" w:hAnsi="宋体" w:hint="eastAsia"/>
          <w:i/>
          <w:iCs/>
          <w:lang w:eastAsia="zh-CN"/>
        </w:rPr>
        <w:t>维</w:t>
      </w:r>
      <w:r w:rsidR="00E56377">
        <w:rPr>
          <w:rFonts w:ascii="宋体" w:eastAsia="宋体" w:hAnsi="宋体" w:hint="eastAsia"/>
          <w:i/>
          <w:iCs/>
          <w:lang w:eastAsia="zh-CN"/>
        </w:rPr>
        <w:t>工单</w:t>
      </w:r>
      <w:r w:rsidR="00F20F41">
        <w:rPr>
          <w:rFonts w:ascii="宋体" w:eastAsia="宋体" w:hAnsi="宋体" w:hint="eastAsia"/>
          <w:i/>
          <w:iCs/>
          <w:lang w:eastAsia="zh-CN"/>
        </w:rPr>
        <w:t>人员</w:t>
      </w:r>
      <w:proofErr w:type="gramEnd"/>
      <w:r w:rsidR="00F20F41">
        <w:rPr>
          <w:rFonts w:ascii="宋体" w:eastAsia="宋体" w:hAnsi="宋体" w:hint="eastAsia"/>
          <w:i/>
          <w:iCs/>
          <w:lang w:eastAsia="zh-CN"/>
        </w:rPr>
        <w:t>编号</w:t>
      </w:r>
      <w:r w:rsidR="00E56377">
        <w:rPr>
          <w:rFonts w:ascii="宋体" w:eastAsia="宋体" w:hAnsi="宋体" w:hint="eastAsia"/>
          <w:i/>
          <w:iCs/>
          <w:lang w:eastAsia="zh-CN"/>
        </w:rPr>
        <w:t>,运</w:t>
      </w:r>
      <w:proofErr w:type="gramStart"/>
      <w:r w:rsidR="00E56377">
        <w:rPr>
          <w:rFonts w:ascii="宋体" w:eastAsia="宋体" w:hAnsi="宋体" w:hint="eastAsia"/>
          <w:i/>
          <w:iCs/>
          <w:lang w:eastAsia="zh-CN"/>
        </w:rPr>
        <w:t>维人员</w:t>
      </w:r>
      <w:proofErr w:type="gramEnd"/>
      <w:r w:rsidR="00E56377">
        <w:rPr>
          <w:rFonts w:ascii="宋体" w:eastAsia="宋体" w:hAnsi="宋体" w:hint="eastAsia"/>
          <w:i/>
          <w:iCs/>
          <w:lang w:eastAsia="zh-CN"/>
        </w:rPr>
        <w:t>编号</w:t>
      </w:r>
      <w:r w:rsidRPr="005C4BCC">
        <w:rPr>
          <w:rFonts w:ascii="宋体" w:eastAsia="宋体" w:hAnsi="宋体"/>
          <w:lang w:eastAsia="zh-CN"/>
        </w:rPr>
        <w:t>)</w:t>
      </w:r>
    </w:p>
    <w:p w14:paraId="5F80B72E" w14:textId="14F31ABD" w:rsidR="00C22754" w:rsidRPr="005C4BCC" w:rsidRDefault="003524E9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</w:t>
      </w:r>
      <w:r w:rsidR="00C46D65">
        <w:rPr>
          <w:rFonts w:ascii="宋体" w:eastAsia="宋体" w:hAnsi="宋体"/>
          <w:lang w:eastAsia="zh-CN"/>
        </w:rPr>
        <w:t>8</w:t>
      </w:r>
      <w:r w:rsidRPr="005C4BCC">
        <w:rPr>
          <w:rFonts w:ascii="宋体" w:eastAsia="宋体" w:hAnsi="宋体"/>
          <w:lang w:eastAsia="zh-CN"/>
        </w:rPr>
        <w:t xml:space="preserve">. </w:t>
      </w:r>
      <w:proofErr w:type="gramStart"/>
      <w:r w:rsidRPr="005C4BCC">
        <w:rPr>
          <w:rFonts w:ascii="宋体" w:eastAsia="宋体" w:hAnsi="宋体"/>
          <w:lang w:eastAsia="zh-CN"/>
        </w:rPr>
        <w:t>运维工单</w:t>
      </w:r>
      <w:proofErr w:type="gramEnd"/>
      <w:r w:rsidR="00E56377">
        <w:rPr>
          <w:rFonts w:ascii="宋体" w:eastAsia="宋体" w:hAnsi="宋体" w:hint="eastAsia"/>
          <w:lang w:eastAsia="zh-CN"/>
        </w:rPr>
        <w:t>数据</w:t>
      </w:r>
      <w:r w:rsidR="00C22754">
        <w:rPr>
          <w:rFonts w:ascii="宋体" w:eastAsia="宋体" w:hAnsi="宋体" w:hint="eastAsia"/>
          <w:lang w:eastAsia="zh-CN"/>
        </w:rPr>
        <w:t>表(</w:t>
      </w:r>
      <w:r w:rsidR="00C22754">
        <w:rPr>
          <w:rFonts w:ascii="宋体" w:eastAsia="宋体" w:hAnsi="宋体"/>
          <w:lang w:eastAsia="zh-CN"/>
        </w:rPr>
        <w:t>N:1</w:t>
      </w:r>
      <w:r w:rsidR="00C22754">
        <w:rPr>
          <w:rFonts w:ascii="宋体" w:eastAsia="宋体" w:hAnsi="宋体" w:hint="eastAsia"/>
          <w:lang w:eastAsia="zh-CN"/>
        </w:rPr>
        <w:t>设备台账,</w:t>
      </w:r>
      <w:r w:rsidR="00C22754">
        <w:rPr>
          <w:rFonts w:ascii="宋体" w:eastAsia="宋体" w:hAnsi="宋体"/>
          <w:lang w:eastAsia="zh-CN"/>
        </w:rPr>
        <w:t>N:1</w:t>
      </w:r>
      <w:r w:rsidR="00C22754">
        <w:rPr>
          <w:rFonts w:ascii="宋体" w:eastAsia="宋体" w:hAnsi="宋体" w:hint="eastAsia"/>
          <w:lang w:eastAsia="zh-CN"/>
        </w:rPr>
        <w:t>运</w:t>
      </w:r>
      <w:proofErr w:type="gramStart"/>
      <w:r w:rsidR="00C22754">
        <w:rPr>
          <w:rFonts w:ascii="宋体" w:eastAsia="宋体" w:hAnsi="宋体" w:hint="eastAsia"/>
          <w:lang w:eastAsia="zh-CN"/>
        </w:rPr>
        <w:t>维人员</w:t>
      </w:r>
      <w:proofErr w:type="gramEnd"/>
      <w:r w:rsidR="00C22754">
        <w:rPr>
          <w:rFonts w:ascii="宋体" w:eastAsia="宋体" w:hAnsi="宋体" w:hint="eastAsia"/>
          <w:lang w:eastAsia="zh-CN"/>
        </w:rPr>
        <w:t>,</w:t>
      </w:r>
      <w:r w:rsidR="00C22754">
        <w:rPr>
          <w:rFonts w:ascii="宋体" w:eastAsia="宋体" w:hAnsi="宋体"/>
          <w:lang w:eastAsia="zh-CN"/>
        </w:rPr>
        <w:t>1:1</w:t>
      </w:r>
      <w:r w:rsidR="00C22754">
        <w:rPr>
          <w:rFonts w:ascii="宋体" w:eastAsia="宋体" w:hAnsi="宋体" w:hint="eastAsia"/>
          <w:lang w:eastAsia="zh-CN"/>
        </w:rPr>
        <w:t>告警信息</w:t>
      </w:r>
      <w:r w:rsidR="00C22754"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 w:rsidR="00C22754">
        <w:rPr>
          <w:rFonts w:ascii="宋体" w:eastAsia="宋体" w:hAnsi="宋体" w:hint="eastAsia"/>
          <w:lang w:eastAsia="zh-CN"/>
        </w:rPr>
        <w:t>运</w:t>
      </w:r>
      <w:proofErr w:type="gramStart"/>
      <w:r w:rsidR="00C22754">
        <w:rPr>
          <w:rFonts w:ascii="宋体" w:eastAsia="宋体" w:hAnsi="宋体" w:hint="eastAsia"/>
          <w:lang w:eastAsia="zh-CN"/>
        </w:rPr>
        <w:t>维工单</w:t>
      </w:r>
      <w:r w:rsidR="00E56377">
        <w:rPr>
          <w:rFonts w:ascii="宋体" w:eastAsia="宋体" w:hAnsi="宋体" w:hint="eastAsia"/>
          <w:lang w:eastAsia="zh-CN"/>
        </w:rPr>
        <w:t>数</w:t>
      </w:r>
      <w:proofErr w:type="gramEnd"/>
      <w:r w:rsidR="00E56377">
        <w:rPr>
          <w:rFonts w:ascii="宋体" w:eastAsia="宋体" w:hAnsi="宋体" w:hint="eastAsia"/>
          <w:lang w:eastAsia="zh-CN"/>
        </w:rPr>
        <w:t>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工单编号</w:t>
      </w:r>
      <w:r w:rsidRPr="005C4BCC">
        <w:rPr>
          <w:rFonts w:ascii="宋体" w:eastAsia="宋体" w:hAnsi="宋体"/>
          <w:lang w:eastAsia="zh-CN"/>
        </w:rPr>
        <w:t>,</w:t>
      </w:r>
      <w:r w:rsidR="00C22754">
        <w:rPr>
          <w:rFonts w:ascii="宋体" w:eastAsia="宋体" w:hAnsi="宋体" w:hint="eastAsia"/>
          <w:lang w:eastAsia="zh-CN"/>
        </w:rPr>
        <w:t>派单</w:t>
      </w:r>
      <w:r w:rsidRPr="005C4BCC">
        <w:rPr>
          <w:rFonts w:ascii="宋体" w:eastAsia="宋体" w:hAnsi="宋体"/>
          <w:lang w:eastAsia="zh-CN"/>
        </w:rPr>
        <w:t>时间,</w:t>
      </w:r>
      <w:r w:rsidR="00C22754">
        <w:rPr>
          <w:rFonts w:ascii="宋体" w:eastAsia="宋体" w:hAnsi="宋体" w:hint="eastAsia"/>
          <w:lang w:eastAsia="zh-CN"/>
        </w:rPr>
        <w:t>完成时间,处理</w:t>
      </w:r>
      <w:r w:rsidRPr="005C4BCC">
        <w:rPr>
          <w:rFonts w:ascii="宋体" w:eastAsia="宋体" w:hAnsi="宋体"/>
          <w:lang w:eastAsia="zh-CN"/>
        </w:rPr>
        <w:t>结果,</w:t>
      </w:r>
      <w:r w:rsidR="00C22754">
        <w:rPr>
          <w:rFonts w:ascii="宋体" w:eastAsia="宋体" w:hAnsi="宋体" w:hint="eastAsia"/>
          <w:lang w:eastAsia="zh-CN"/>
        </w:rPr>
        <w:t>响应时间,复盘状态</w:t>
      </w:r>
      <w:r w:rsidRPr="005C4BCC">
        <w:rPr>
          <w:rFonts w:ascii="宋体" w:eastAsia="宋体" w:hAnsi="宋体"/>
          <w:lang w:eastAsia="zh-CN"/>
        </w:rPr>
        <w:t xml:space="preserve"> </w:t>
      </w:r>
      <w:r w:rsidRPr="005C4BCC">
        <w:rPr>
          <w:rFonts w:ascii="宋体" w:eastAsia="宋体" w:hAnsi="宋体"/>
          <w:i/>
          <w:color w:val="505050"/>
          <w:lang w:eastAsia="zh-CN"/>
        </w:rPr>
        <w:t>告警编号</w:t>
      </w:r>
      <w:r w:rsidRPr="005C4BCC">
        <w:rPr>
          <w:rFonts w:ascii="宋体" w:eastAsia="宋体" w:hAnsi="宋体"/>
          <w:lang w:eastAsia="zh-CN"/>
        </w:rPr>
        <w:t xml:space="preserve">, </w:t>
      </w:r>
      <w:r w:rsidR="00C22754">
        <w:rPr>
          <w:rFonts w:ascii="宋体" w:eastAsia="宋体" w:hAnsi="宋体" w:hint="eastAsia"/>
          <w:i/>
          <w:iCs/>
          <w:lang w:eastAsia="zh-CN"/>
        </w:rPr>
        <w:t>设备运</w:t>
      </w:r>
      <w:proofErr w:type="gramStart"/>
      <w:r w:rsidR="00C22754">
        <w:rPr>
          <w:rFonts w:ascii="宋体" w:eastAsia="宋体" w:hAnsi="宋体" w:hint="eastAsia"/>
          <w:i/>
          <w:iCs/>
          <w:lang w:eastAsia="zh-CN"/>
        </w:rPr>
        <w:t>维</w:t>
      </w:r>
      <w:r w:rsidRPr="005C4BCC">
        <w:rPr>
          <w:rFonts w:ascii="宋体" w:eastAsia="宋体" w:hAnsi="宋体"/>
          <w:i/>
          <w:color w:val="505050"/>
          <w:lang w:eastAsia="zh-CN"/>
        </w:rPr>
        <w:t>人员</w:t>
      </w:r>
      <w:proofErr w:type="gramEnd"/>
      <w:r w:rsidRPr="005C4BCC">
        <w:rPr>
          <w:rFonts w:ascii="宋体" w:eastAsia="宋体" w:hAnsi="宋体"/>
          <w:i/>
          <w:color w:val="505050"/>
          <w:lang w:eastAsia="zh-CN"/>
        </w:rPr>
        <w:t>ID</w:t>
      </w:r>
      <w:r w:rsidRPr="005C4BCC">
        <w:rPr>
          <w:rFonts w:ascii="宋体" w:eastAsia="宋体" w:hAnsi="宋体"/>
          <w:lang w:eastAsia="zh-CN"/>
        </w:rPr>
        <w:t xml:space="preserve">, </w:t>
      </w:r>
      <w:r w:rsidRPr="005C4BCC">
        <w:rPr>
          <w:rFonts w:ascii="宋体" w:eastAsia="宋体" w:hAnsi="宋体"/>
          <w:i/>
          <w:color w:val="505050"/>
          <w:lang w:eastAsia="zh-CN"/>
        </w:rPr>
        <w:t>台账编号</w:t>
      </w:r>
      <w:r w:rsidRPr="005C4BCC">
        <w:rPr>
          <w:rFonts w:ascii="宋体" w:eastAsia="宋体" w:hAnsi="宋体"/>
          <w:lang w:eastAsia="zh-CN"/>
        </w:rPr>
        <w:t>)</w:t>
      </w:r>
    </w:p>
    <w:p w14:paraId="2E6CC96C" w14:textId="3F13A428" w:rsidR="00C22754" w:rsidRPr="00C22754" w:rsidRDefault="00C46D65" w:rsidP="00C22754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19</w:t>
      </w:r>
      <w:r w:rsidR="00C22754">
        <w:rPr>
          <w:rFonts w:eastAsia="宋体"/>
          <w:lang w:eastAsia="zh-CN"/>
        </w:rPr>
        <w:t>.</w:t>
      </w:r>
      <w:r w:rsidR="00C22754">
        <w:rPr>
          <w:rFonts w:eastAsia="宋体" w:hint="eastAsia"/>
          <w:lang w:eastAsia="zh-CN"/>
        </w:rPr>
        <w:t>实时汇总数据表</w:t>
      </w:r>
      <w:r w:rsidR="00C22754">
        <w:rPr>
          <w:rFonts w:ascii="Segoe UI Emoji" w:eastAsia="Segoe UI Emoji" w:hAnsi="Segoe UI Emoji" w:cs="Segoe UI Emoji"/>
          <w:lang w:eastAsia="zh-CN"/>
        </w:rPr>
        <w:t>(N:1</w:t>
      </w:r>
      <w:r w:rsidR="00BF0378">
        <w:rPr>
          <w:rFonts w:ascii="宋体" w:eastAsia="宋体" w:hAnsi="宋体" w:cs="宋体" w:hint="eastAsia"/>
          <w:lang w:eastAsia="zh-CN"/>
        </w:rPr>
        <w:t>大屏展示配置</w:t>
      </w:r>
      <w:r w:rsidR="00E56377">
        <w:rPr>
          <w:rFonts w:ascii="宋体" w:eastAsia="宋体" w:hAnsi="宋体" w:cs="宋体" w:hint="eastAsia"/>
          <w:lang w:eastAsia="zh-CN"/>
        </w:rPr>
        <w:t>,</w:t>
      </w:r>
      <w:r w:rsidR="00E56377">
        <w:rPr>
          <w:rFonts w:ascii="宋体" w:eastAsia="宋体" w:hAnsi="宋体" w:cs="宋体"/>
          <w:lang w:eastAsia="zh-CN"/>
        </w:rPr>
        <w:t>N:1</w:t>
      </w:r>
      <w:r w:rsidR="00E56377">
        <w:rPr>
          <w:rFonts w:ascii="宋体" w:eastAsia="宋体" w:hAnsi="宋体" w:cs="宋体" w:hint="eastAsia"/>
          <w:lang w:eastAsia="zh-CN"/>
        </w:rPr>
        <w:t>企业管理层人员,</w:t>
      </w:r>
      <w:r w:rsidR="00E56377">
        <w:rPr>
          <w:rFonts w:ascii="宋体" w:eastAsia="宋体" w:hAnsi="宋体" w:cs="宋体"/>
          <w:lang w:eastAsia="zh-CN"/>
        </w:rPr>
        <w:t>N:1</w:t>
      </w:r>
      <w:r w:rsidR="00E56377">
        <w:rPr>
          <w:rFonts w:ascii="宋体" w:eastAsia="宋体" w:hAnsi="宋体" w:cs="宋体" w:hint="eastAsia"/>
          <w:lang w:eastAsia="zh-CN"/>
        </w:rPr>
        <w:t>数据分析师</w:t>
      </w:r>
      <w:r w:rsidR="00C22754">
        <w:rPr>
          <w:rFonts w:ascii="Segoe UI Emoji" w:eastAsia="Segoe UI Emoji" w:hAnsi="Segoe UI Emoji" w:cs="Segoe UI Emoji"/>
          <w:lang w:eastAsia="zh-CN"/>
        </w:rPr>
        <w:t>)</w:t>
      </w:r>
      <w:r w:rsidR="00BF0378">
        <w:rPr>
          <w:rFonts w:ascii="Segoe UI Emoji" w:eastAsia="Segoe UI Emoji" w:hAnsi="Segoe UI Emoji" w:cs="Segoe UI Emoji"/>
          <w:lang w:eastAsia="zh-CN"/>
        </w:rPr>
        <w:t>:</w:t>
      </w:r>
      <w:r w:rsidR="00BF0378">
        <w:rPr>
          <w:rFonts w:ascii="宋体" w:eastAsia="宋体" w:hAnsi="宋体" w:cs="宋体" w:hint="eastAsia"/>
          <w:lang w:eastAsia="zh-CN"/>
        </w:rPr>
        <w:t>实时汇总数据</w:t>
      </w:r>
      <w:r w:rsidR="00BF0378">
        <w:rPr>
          <w:rFonts w:ascii="宋体" w:eastAsia="宋体" w:hAnsi="宋体" w:cs="宋体"/>
          <w:lang w:eastAsia="zh-CN"/>
        </w:rPr>
        <w:t>(</w:t>
      </w:r>
      <w:r w:rsidR="00BF0378">
        <w:rPr>
          <w:rFonts w:ascii="宋体" w:eastAsia="宋体" w:hAnsi="宋体" w:cs="宋体" w:hint="eastAsia"/>
          <w:b/>
          <w:bCs/>
          <w:lang w:eastAsia="zh-CN"/>
        </w:rPr>
        <w:t>汇总编号,</w:t>
      </w:r>
      <w:r w:rsidR="00BF0378">
        <w:rPr>
          <w:rFonts w:ascii="宋体" w:eastAsia="宋体" w:hAnsi="宋体" w:cs="宋体" w:hint="eastAsia"/>
          <w:lang w:eastAsia="zh-CN"/>
        </w:rPr>
        <w:t>统计时间,</w:t>
      </w:r>
      <w:proofErr w:type="gramStart"/>
      <w:r w:rsidR="00BF0378">
        <w:rPr>
          <w:rFonts w:ascii="宋体" w:eastAsia="宋体" w:hAnsi="宋体" w:cs="宋体" w:hint="eastAsia"/>
          <w:lang w:eastAsia="zh-CN"/>
        </w:rPr>
        <w:t>光伏总发电量</w:t>
      </w:r>
      <w:proofErr w:type="gramEnd"/>
      <w:r w:rsidR="00BF0378">
        <w:rPr>
          <w:rFonts w:ascii="宋体" w:eastAsia="宋体" w:hAnsi="宋体" w:cs="宋体" w:hint="eastAsia"/>
          <w:lang w:eastAsia="zh-CN"/>
        </w:rPr>
        <w:t>,告警数,总用电量,</w:t>
      </w:r>
      <w:r w:rsidR="00BF0378">
        <w:rPr>
          <w:rFonts w:ascii="宋体" w:eastAsia="宋体" w:hAnsi="宋体" w:cs="宋体" w:hint="eastAsia"/>
          <w:i/>
          <w:iCs/>
          <w:lang w:eastAsia="zh-CN"/>
        </w:rPr>
        <w:t>大屏展示配置编号</w:t>
      </w:r>
      <w:r w:rsidR="00E56377">
        <w:rPr>
          <w:rFonts w:ascii="宋体" w:eastAsia="宋体" w:hAnsi="宋体" w:cs="宋体" w:hint="eastAsia"/>
          <w:i/>
          <w:iCs/>
          <w:lang w:eastAsia="zh-CN"/>
        </w:rPr>
        <w:t>,企业管理人员编号,数据分析师编号</w:t>
      </w:r>
      <w:r w:rsidR="00BF0378">
        <w:rPr>
          <w:rFonts w:ascii="宋体" w:eastAsia="宋体" w:hAnsi="宋体" w:cs="宋体"/>
          <w:lang w:eastAsia="zh-CN"/>
        </w:rPr>
        <w:t>)</w:t>
      </w:r>
    </w:p>
    <w:p w14:paraId="011CA2A0" w14:textId="1CF6C78B" w:rsidR="004F6B36" w:rsidRPr="005C4BCC" w:rsidRDefault="00BF0378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</w:t>
      </w:r>
      <w:r w:rsidR="00C46D65">
        <w:rPr>
          <w:rFonts w:ascii="宋体" w:eastAsia="宋体" w:hAnsi="宋体"/>
          <w:lang w:eastAsia="zh-CN"/>
        </w:rPr>
        <w:t>0</w:t>
      </w:r>
      <w:r w:rsidR="003524E9" w:rsidRPr="005C4BCC">
        <w:rPr>
          <w:rFonts w:ascii="宋体" w:eastAsia="宋体" w:hAnsi="宋体"/>
          <w:lang w:eastAsia="zh-CN"/>
        </w:rPr>
        <w:t>.大屏</w:t>
      </w:r>
      <w:r>
        <w:rPr>
          <w:rFonts w:ascii="宋体" w:eastAsia="宋体" w:hAnsi="宋体" w:hint="eastAsia"/>
          <w:lang w:eastAsia="zh-CN"/>
        </w:rPr>
        <w:t>展示</w:t>
      </w:r>
      <w:r w:rsidR="003524E9" w:rsidRPr="005C4BCC">
        <w:rPr>
          <w:rFonts w:ascii="宋体" w:eastAsia="宋体" w:hAnsi="宋体"/>
          <w:lang w:eastAsia="zh-CN"/>
        </w:rPr>
        <w:t>配置</w:t>
      </w:r>
      <w:r>
        <w:rPr>
          <w:rFonts w:ascii="宋体" w:eastAsia="宋体" w:hAnsi="宋体" w:hint="eastAsia"/>
          <w:lang w:eastAsia="zh-CN"/>
        </w:rPr>
        <w:t>表</w:t>
      </w:r>
      <w:r>
        <w:rPr>
          <w:rFonts w:ascii="Segoe UI Emoji" w:eastAsia="Segoe UI Emoji" w:hAnsi="Segoe UI Emoji" w:cs="Segoe UI Emoji"/>
          <w:lang w:eastAsia="zh-CN"/>
        </w:rPr>
        <w:t>:</w:t>
      </w:r>
      <w:r>
        <w:rPr>
          <w:rFonts w:ascii="宋体" w:eastAsia="宋体" w:hAnsi="宋体" w:cs="宋体" w:hint="eastAsia"/>
          <w:lang w:eastAsia="zh-CN"/>
        </w:rPr>
        <w:t>大屏展示配置</w:t>
      </w:r>
      <w:r w:rsidR="003524E9" w:rsidRPr="005C4BCC">
        <w:rPr>
          <w:rFonts w:ascii="宋体" w:eastAsia="宋体" w:hAnsi="宋体"/>
          <w:lang w:eastAsia="zh-CN"/>
        </w:rPr>
        <w:t>(</w:t>
      </w:r>
      <w:r w:rsidR="003524E9" w:rsidRPr="005C4BCC">
        <w:rPr>
          <w:rFonts w:ascii="宋体" w:eastAsia="宋体" w:hAnsi="宋体"/>
          <w:b/>
          <w:color w:val="000000"/>
          <w:lang w:eastAsia="zh-CN"/>
        </w:rPr>
        <w:t>配置编号</w:t>
      </w:r>
      <w:r w:rsidR="003524E9" w:rsidRPr="005C4BCC">
        <w:rPr>
          <w:rFonts w:ascii="宋体" w:eastAsia="宋体" w:hAnsi="宋体"/>
          <w:lang w:eastAsia="zh-CN"/>
        </w:rPr>
        <w:t>, 刷新频率,</w:t>
      </w:r>
      <w:r>
        <w:rPr>
          <w:rFonts w:ascii="宋体" w:eastAsia="宋体" w:hAnsi="宋体" w:hint="eastAsia"/>
          <w:lang w:eastAsia="zh-CN"/>
        </w:rPr>
        <w:t>排序规则,展示</w:t>
      </w:r>
      <w:r w:rsidR="003524E9" w:rsidRPr="005C4BCC">
        <w:rPr>
          <w:rFonts w:ascii="宋体" w:eastAsia="宋体" w:hAnsi="宋体"/>
          <w:lang w:eastAsia="zh-CN"/>
        </w:rPr>
        <w:t>模块,展示字段列表</w:t>
      </w:r>
      <w:r>
        <w:rPr>
          <w:rFonts w:ascii="宋体" w:eastAsia="宋体" w:hAnsi="宋体" w:hint="eastAsia"/>
          <w:lang w:eastAsia="zh-CN"/>
        </w:rPr>
        <w:t>,权限等级</w:t>
      </w:r>
      <w:r w:rsidR="003524E9" w:rsidRPr="005C4BCC">
        <w:rPr>
          <w:rFonts w:ascii="宋体" w:eastAsia="宋体" w:hAnsi="宋体"/>
          <w:lang w:eastAsia="zh-CN"/>
        </w:rPr>
        <w:t>)</w:t>
      </w:r>
    </w:p>
    <w:p w14:paraId="4297940A" w14:textId="5A3F534C" w:rsidR="004F6B36" w:rsidRDefault="00BF0378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</w:t>
      </w:r>
      <w:r w:rsidR="00C46D65">
        <w:rPr>
          <w:rFonts w:ascii="宋体" w:eastAsia="宋体" w:hAnsi="宋体"/>
          <w:lang w:eastAsia="zh-CN"/>
        </w:rPr>
        <w:t>1</w:t>
      </w:r>
      <w:r w:rsidR="003524E9" w:rsidRPr="005C4BCC">
        <w:rPr>
          <w:rFonts w:ascii="宋体" w:eastAsia="宋体" w:hAnsi="宋体"/>
          <w:lang w:eastAsia="zh-CN"/>
        </w:rPr>
        <w:t>.</w:t>
      </w:r>
      <w:r>
        <w:rPr>
          <w:rFonts w:ascii="宋体" w:eastAsia="宋体" w:hAnsi="宋体" w:hint="eastAsia"/>
          <w:lang w:eastAsia="zh-CN"/>
        </w:rPr>
        <w:t>历史趋势</w:t>
      </w:r>
      <w:r w:rsidR="003524E9" w:rsidRPr="005C4BCC">
        <w:rPr>
          <w:rFonts w:ascii="宋体" w:eastAsia="宋体" w:hAnsi="宋体"/>
          <w:lang w:eastAsia="zh-CN"/>
        </w:rPr>
        <w:t>数据</w:t>
      </w:r>
      <w:r>
        <w:rPr>
          <w:rFonts w:ascii="宋体" w:eastAsia="宋体" w:hAnsi="宋体" w:hint="eastAsia"/>
          <w:lang w:eastAsia="zh-CN"/>
        </w:rPr>
        <w:t>表:</w:t>
      </w:r>
      <w:r>
        <w:rPr>
          <w:rFonts w:ascii="Segoe UI Emoji" w:eastAsia="Segoe UI Emoji" w:hAnsi="Segoe UI Emoji" w:cs="Segoe UI Emoji"/>
          <w:lang w:eastAsia="zh-CN"/>
        </w:rPr>
        <w:t>(N:1</w:t>
      </w:r>
      <w:r>
        <w:rPr>
          <w:rFonts w:ascii="宋体" w:eastAsia="宋体" w:hAnsi="宋体" w:cs="宋体" w:hint="eastAsia"/>
          <w:lang w:eastAsia="zh-CN"/>
        </w:rPr>
        <w:t>配置驱动</w:t>
      </w:r>
      <w:r w:rsidR="00E56377">
        <w:rPr>
          <w:rFonts w:ascii="宋体" w:eastAsia="宋体" w:hAnsi="宋体" w:cs="宋体" w:hint="eastAsia"/>
          <w:lang w:eastAsia="zh-CN"/>
        </w:rPr>
        <w:t>,</w:t>
      </w:r>
      <w:r w:rsidR="00E56377">
        <w:rPr>
          <w:rFonts w:ascii="宋体" w:eastAsia="宋体" w:hAnsi="宋体" w:cs="宋体"/>
          <w:lang w:eastAsia="zh-CN"/>
        </w:rPr>
        <w:t>N:1</w:t>
      </w:r>
      <w:r w:rsidR="00E56377">
        <w:rPr>
          <w:rFonts w:ascii="宋体" w:eastAsia="宋体" w:hAnsi="宋体" w:cs="宋体" w:hint="eastAsia"/>
          <w:lang w:eastAsia="zh-CN"/>
        </w:rPr>
        <w:t>数据分析师,</w:t>
      </w:r>
      <w:r w:rsidR="00E56377">
        <w:rPr>
          <w:rFonts w:ascii="宋体" w:eastAsia="宋体" w:hAnsi="宋体" w:cs="宋体"/>
          <w:lang w:eastAsia="zh-CN"/>
        </w:rPr>
        <w:t>N:1</w:t>
      </w:r>
      <w:r w:rsidR="00E56377">
        <w:rPr>
          <w:rFonts w:ascii="宋体" w:eastAsia="宋体" w:hAnsi="宋体" w:cs="宋体" w:hint="eastAsia"/>
          <w:lang w:eastAsia="zh-CN"/>
        </w:rPr>
        <w:t>企业管理层人员</w:t>
      </w:r>
      <w:r>
        <w:rPr>
          <w:rFonts w:ascii="Segoe UI Emoji" w:eastAsia="Segoe UI Emoji" w:hAnsi="Segoe UI Emoji" w:cs="Segoe UI Emoji"/>
          <w:lang w:eastAsia="zh-CN"/>
        </w:rPr>
        <w:t>):</w:t>
      </w:r>
      <w:r>
        <w:rPr>
          <w:rFonts w:ascii="宋体" w:eastAsia="宋体" w:hAnsi="宋体" w:cs="宋体" w:hint="eastAsia"/>
          <w:lang w:eastAsia="zh-CN"/>
        </w:rPr>
        <w:t>历史趋势数据</w:t>
      </w:r>
      <w:r w:rsidR="003524E9" w:rsidRPr="005C4BCC">
        <w:rPr>
          <w:rFonts w:ascii="宋体" w:eastAsia="宋体" w:hAnsi="宋体"/>
          <w:lang w:eastAsia="zh-CN"/>
        </w:rPr>
        <w:t>(</w:t>
      </w:r>
      <w:r>
        <w:rPr>
          <w:rFonts w:ascii="宋体" w:eastAsia="宋体" w:hAnsi="宋体" w:hint="eastAsia"/>
          <w:b/>
          <w:color w:val="000000"/>
          <w:lang w:eastAsia="zh-CN"/>
        </w:rPr>
        <w:t>趋势</w:t>
      </w:r>
      <w:r w:rsidR="003524E9" w:rsidRPr="005C4BCC">
        <w:rPr>
          <w:rFonts w:ascii="宋体" w:eastAsia="宋体" w:hAnsi="宋体"/>
          <w:b/>
          <w:color w:val="000000"/>
          <w:lang w:eastAsia="zh-CN"/>
        </w:rPr>
        <w:t>编号</w:t>
      </w:r>
      <w:r w:rsidR="003524E9"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能源类型,统计周期,统计日期</w:t>
      </w:r>
      <w:r w:rsidR="003524E9" w:rsidRPr="005C4BCC">
        <w:rPr>
          <w:rFonts w:ascii="宋体" w:eastAsia="宋体" w:hAnsi="宋体"/>
          <w:lang w:eastAsia="zh-CN"/>
        </w:rPr>
        <w:t>,</w:t>
      </w:r>
      <w:r w:rsidR="0084346B">
        <w:rPr>
          <w:rFonts w:ascii="宋体" w:eastAsia="宋体" w:hAnsi="宋体" w:hint="eastAsia"/>
          <w:lang w:eastAsia="zh-CN"/>
        </w:rPr>
        <w:t>能耗</w:t>
      </w:r>
      <w:r w:rsidR="0084346B">
        <w:rPr>
          <w:rFonts w:ascii="宋体" w:eastAsia="宋体" w:hAnsi="宋体"/>
          <w:lang w:eastAsia="zh-CN"/>
        </w:rPr>
        <w:t>/</w:t>
      </w:r>
      <w:r w:rsidR="0084346B">
        <w:rPr>
          <w:rFonts w:ascii="宋体" w:eastAsia="宋体" w:hAnsi="宋体" w:hint="eastAsia"/>
          <w:lang w:eastAsia="zh-CN"/>
        </w:rPr>
        <w:t>发电量数值,同比增长率,环比增长率,</w:t>
      </w:r>
      <w:r w:rsidRPr="0084346B">
        <w:rPr>
          <w:rFonts w:ascii="宋体" w:eastAsia="宋体" w:hAnsi="宋体" w:hint="eastAsia"/>
          <w:i/>
          <w:iCs/>
          <w:lang w:eastAsia="zh-CN"/>
        </w:rPr>
        <w:t>大屏展示</w:t>
      </w:r>
      <w:r w:rsidR="003524E9" w:rsidRPr="005C4BCC">
        <w:rPr>
          <w:rFonts w:ascii="宋体" w:eastAsia="宋体" w:hAnsi="宋体"/>
          <w:i/>
          <w:color w:val="505050"/>
          <w:lang w:eastAsia="zh-CN"/>
        </w:rPr>
        <w:t>配置编号</w:t>
      </w:r>
      <w:r w:rsidR="00E56377">
        <w:rPr>
          <w:rFonts w:ascii="宋体" w:eastAsia="宋体" w:hAnsi="宋体" w:hint="eastAsia"/>
          <w:i/>
          <w:color w:val="505050"/>
          <w:lang w:eastAsia="zh-CN"/>
        </w:rPr>
        <w:t>,数据分析师编号,企业管理层人员编号</w:t>
      </w:r>
      <w:r w:rsidR="003524E9" w:rsidRPr="005C4BCC">
        <w:rPr>
          <w:rFonts w:ascii="宋体" w:eastAsia="宋体" w:hAnsi="宋体"/>
          <w:lang w:eastAsia="zh-CN"/>
        </w:rPr>
        <w:t>)</w:t>
      </w:r>
    </w:p>
    <w:p w14:paraId="48FD55BA" w14:textId="17100966" w:rsidR="002F7CF0" w:rsidRDefault="002F7CF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</w:t>
      </w:r>
      <w:r w:rsidR="00C46D65">
        <w:rPr>
          <w:rFonts w:ascii="宋体" w:eastAsia="宋体" w:hAnsi="宋体"/>
          <w:lang w:eastAsia="zh-CN"/>
        </w:rPr>
        <w:t>2</w:t>
      </w:r>
      <w:r>
        <w:rPr>
          <w:rFonts w:ascii="宋体" w:eastAsia="宋体" w:hAnsi="宋体"/>
          <w:lang w:eastAsia="zh-CN"/>
        </w:rPr>
        <w:t>.</w:t>
      </w:r>
      <w:r>
        <w:rPr>
          <w:rFonts w:ascii="宋体" w:eastAsia="宋体" w:hAnsi="宋体" w:hint="eastAsia"/>
          <w:lang w:eastAsia="zh-CN"/>
        </w:rPr>
        <w:t>系统人员表(</w:t>
      </w:r>
      <w:r w:rsidRPr="002F7CF0">
        <w:rPr>
          <w:rFonts w:ascii="宋体" w:eastAsia="宋体" w:hAnsi="宋体" w:hint="eastAsia"/>
          <w:b/>
          <w:bCs/>
          <w:lang w:eastAsia="zh-CN"/>
        </w:rPr>
        <w:t>人员编号</w:t>
      </w:r>
      <w:r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登录密码,真实姓名,所属部门,角色类型,</w:t>
      </w:r>
      <w:proofErr w:type="gramStart"/>
      <w:r>
        <w:rPr>
          <w:rFonts w:ascii="宋体" w:eastAsia="宋体" w:hAnsi="宋体" w:hint="eastAsia"/>
          <w:lang w:eastAsia="zh-CN"/>
        </w:rPr>
        <w:t>加密盐值</w:t>
      </w:r>
      <w:proofErr w:type="gramEnd"/>
      <w:r>
        <w:rPr>
          <w:rFonts w:ascii="宋体" w:eastAsia="宋体" w:hAnsi="宋体" w:hint="eastAsia"/>
          <w:lang w:eastAsia="zh-CN"/>
        </w:rPr>
        <w:t>,账号状态,登录账号,联系方式</w:t>
      </w:r>
      <w:r>
        <w:rPr>
          <w:rFonts w:ascii="宋体" w:eastAsia="宋体" w:hAnsi="宋体"/>
          <w:lang w:eastAsia="zh-CN"/>
        </w:rPr>
        <w:t>)</w:t>
      </w:r>
    </w:p>
    <w:p w14:paraId="74964324" w14:textId="44FB4F90" w:rsidR="00A07AA2" w:rsidRDefault="008859B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2</w:t>
      </w:r>
      <w:r w:rsidR="00C46D65">
        <w:rPr>
          <w:rFonts w:ascii="宋体" w:eastAsia="宋体" w:hAnsi="宋体"/>
          <w:lang w:eastAsia="zh-CN"/>
        </w:rPr>
        <w:t>3</w:t>
      </w:r>
      <w:r>
        <w:rPr>
          <w:rFonts w:ascii="宋体" w:eastAsia="宋体" w:hAnsi="宋体"/>
          <w:lang w:eastAsia="zh-CN"/>
        </w:rPr>
        <w:t>.</w:t>
      </w:r>
      <w:r w:rsidR="002F7CF0">
        <w:rPr>
          <w:rFonts w:ascii="宋体" w:eastAsia="宋体" w:hAnsi="宋体" w:hint="eastAsia"/>
          <w:lang w:eastAsia="zh-CN"/>
        </w:rPr>
        <w:t>数据分析师(</w:t>
      </w:r>
      <w:r w:rsidR="002F7CF0">
        <w:rPr>
          <w:rFonts w:ascii="宋体" w:eastAsia="宋体" w:hAnsi="宋体" w:hint="eastAsia"/>
          <w:b/>
          <w:bCs/>
          <w:lang w:eastAsia="zh-CN"/>
        </w:rPr>
        <w:t>人员编号,</w:t>
      </w:r>
      <w:r w:rsidR="002F7CF0" w:rsidRPr="002F7CF0">
        <w:rPr>
          <w:rFonts w:ascii="宋体" w:eastAsia="宋体" w:hAnsi="宋体" w:hint="eastAsia"/>
          <w:i/>
          <w:iCs/>
          <w:lang w:eastAsia="zh-CN"/>
        </w:rPr>
        <w:t>系统管理员编号</w:t>
      </w:r>
      <w:r w:rsidR="002F7CF0">
        <w:rPr>
          <w:rFonts w:ascii="宋体" w:eastAsia="宋体" w:hAnsi="宋体"/>
          <w:lang w:eastAsia="zh-CN"/>
        </w:rPr>
        <w:t>)</w:t>
      </w:r>
    </w:p>
    <w:p w14:paraId="3B32213B" w14:textId="34030412" w:rsidR="00A07AA2" w:rsidRDefault="008859B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2</w:t>
      </w:r>
      <w:r w:rsidR="00C46D65">
        <w:rPr>
          <w:rFonts w:ascii="宋体" w:eastAsia="宋体" w:hAnsi="宋体"/>
          <w:lang w:eastAsia="zh-CN"/>
        </w:rPr>
        <w:t>4</w:t>
      </w:r>
      <w:r>
        <w:rPr>
          <w:rFonts w:ascii="宋体" w:eastAsia="宋体" w:hAnsi="宋体"/>
          <w:lang w:eastAsia="zh-CN"/>
        </w:rPr>
        <w:t>.</w:t>
      </w:r>
      <w:r w:rsidR="00A07AA2">
        <w:rPr>
          <w:rFonts w:ascii="宋体" w:eastAsia="宋体" w:hAnsi="宋体" w:hint="eastAsia"/>
          <w:lang w:eastAsia="zh-CN"/>
        </w:rPr>
        <w:t>能源管理员(</w:t>
      </w:r>
      <w:r w:rsidR="00A07AA2" w:rsidRPr="00A07AA2">
        <w:rPr>
          <w:rFonts w:ascii="宋体" w:eastAsia="宋体" w:hAnsi="宋体" w:hint="eastAsia"/>
          <w:b/>
          <w:bCs/>
          <w:lang w:eastAsia="zh-CN"/>
        </w:rPr>
        <w:t>人员编号</w:t>
      </w:r>
      <w:r w:rsidR="00A07AA2">
        <w:rPr>
          <w:rFonts w:ascii="宋体" w:eastAsia="宋体" w:hAnsi="宋体"/>
          <w:lang w:eastAsia="zh-CN"/>
        </w:rPr>
        <w:t>,</w:t>
      </w:r>
      <w:r w:rsidR="00A07AA2" w:rsidRPr="00A07AA2">
        <w:rPr>
          <w:rFonts w:ascii="宋体" w:eastAsia="宋体" w:hAnsi="宋体" w:hint="eastAsia"/>
          <w:i/>
          <w:iCs/>
          <w:lang w:eastAsia="zh-CN"/>
        </w:rPr>
        <w:t>系统管理员编号</w:t>
      </w:r>
      <w:r w:rsidR="00A07AA2">
        <w:rPr>
          <w:rFonts w:ascii="宋体" w:eastAsia="宋体" w:hAnsi="宋体"/>
          <w:lang w:eastAsia="zh-CN"/>
        </w:rPr>
        <w:t>)</w:t>
      </w:r>
    </w:p>
    <w:p w14:paraId="7B332108" w14:textId="46A28B89" w:rsidR="00A07AA2" w:rsidRDefault="008859B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2</w:t>
      </w:r>
      <w:r w:rsidR="00C46D65">
        <w:rPr>
          <w:rFonts w:ascii="宋体" w:eastAsia="宋体" w:hAnsi="宋体"/>
          <w:lang w:eastAsia="zh-CN"/>
        </w:rPr>
        <w:t>5</w:t>
      </w:r>
      <w:r>
        <w:rPr>
          <w:rFonts w:ascii="宋体" w:eastAsia="宋体" w:hAnsi="宋体"/>
          <w:lang w:eastAsia="zh-CN"/>
        </w:rPr>
        <w:t>.</w:t>
      </w:r>
      <w:r w:rsidR="00A07AA2">
        <w:rPr>
          <w:rFonts w:ascii="宋体" w:eastAsia="宋体" w:hAnsi="宋体" w:hint="eastAsia"/>
          <w:lang w:eastAsia="zh-CN"/>
        </w:rPr>
        <w:t>运</w:t>
      </w:r>
      <w:proofErr w:type="gramStart"/>
      <w:r w:rsidR="00A07AA2">
        <w:rPr>
          <w:rFonts w:ascii="宋体" w:eastAsia="宋体" w:hAnsi="宋体" w:hint="eastAsia"/>
          <w:lang w:eastAsia="zh-CN"/>
        </w:rPr>
        <w:t>维人员</w:t>
      </w:r>
      <w:proofErr w:type="gramEnd"/>
      <w:r w:rsidR="00A07AA2">
        <w:rPr>
          <w:rFonts w:ascii="宋体" w:eastAsia="宋体" w:hAnsi="宋体" w:hint="eastAsia"/>
          <w:lang w:eastAsia="zh-CN"/>
        </w:rPr>
        <w:t>(</w:t>
      </w:r>
      <w:r w:rsidR="00A07AA2" w:rsidRPr="00A07AA2">
        <w:rPr>
          <w:rFonts w:ascii="宋体" w:eastAsia="宋体" w:hAnsi="宋体" w:hint="eastAsia"/>
          <w:b/>
          <w:bCs/>
          <w:lang w:eastAsia="zh-CN"/>
        </w:rPr>
        <w:t>人员编号</w:t>
      </w:r>
      <w:r w:rsidR="00A07AA2">
        <w:rPr>
          <w:rFonts w:ascii="宋体" w:eastAsia="宋体" w:hAnsi="宋体" w:hint="eastAsia"/>
          <w:lang w:eastAsia="zh-CN"/>
        </w:rPr>
        <w:t>,</w:t>
      </w:r>
      <w:r w:rsidR="00A07AA2" w:rsidRPr="00A07AA2">
        <w:rPr>
          <w:rFonts w:ascii="宋体" w:eastAsia="宋体" w:hAnsi="宋体" w:hint="eastAsia"/>
          <w:i/>
          <w:iCs/>
          <w:lang w:eastAsia="zh-CN"/>
        </w:rPr>
        <w:t>系统管理员编号</w:t>
      </w:r>
      <w:r w:rsidR="00A07AA2">
        <w:rPr>
          <w:rFonts w:ascii="宋体" w:eastAsia="宋体" w:hAnsi="宋体"/>
          <w:lang w:eastAsia="zh-CN"/>
        </w:rPr>
        <w:t>)</w:t>
      </w:r>
    </w:p>
    <w:p w14:paraId="3ED80738" w14:textId="181BF900" w:rsidR="008859BF" w:rsidRDefault="008859B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2</w:t>
      </w:r>
      <w:r w:rsidR="00C46D65">
        <w:rPr>
          <w:rFonts w:ascii="宋体" w:eastAsia="宋体" w:hAnsi="宋体"/>
          <w:lang w:eastAsia="zh-CN"/>
        </w:rPr>
        <w:t>6</w:t>
      </w:r>
      <w:r>
        <w:rPr>
          <w:rFonts w:ascii="宋体" w:eastAsia="宋体" w:hAnsi="宋体"/>
          <w:lang w:eastAsia="zh-CN"/>
        </w:rPr>
        <w:t>.</w:t>
      </w:r>
      <w:r>
        <w:rPr>
          <w:rFonts w:ascii="宋体" w:eastAsia="宋体" w:hAnsi="宋体" w:hint="eastAsia"/>
          <w:lang w:eastAsia="zh-CN"/>
        </w:rPr>
        <w:t>企业管理层人员(</w:t>
      </w:r>
      <w:r w:rsidRPr="00A07AA2">
        <w:rPr>
          <w:rFonts w:ascii="宋体" w:eastAsia="宋体" w:hAnsi="宋体" w:hint="eastAsia"/>
          <w:b/>
          <w:bCs/>
          <w:lang w:eastAsia="zh-CN"/>
        </w:rPr>
        <w:t>人员编号</w:t>
      </w:r>
      <w:r>
        <w:rPr>
          <w:rFonts w:ascii="宋体" w:eastAsia="宋体" w:hAnsi="宋体" w:hint="eastAsia"/>
          <w:b/>
          <w:bCs/>
          <w:lang w:eastAsia="zh-CN"/>
        </w:rPr>
        <w:t>,</w:t>
      </w:r>
      <w:r w:rsidRPr="008859BF">
        <w:rPr>
          <w:rFonts w:ascii="宋体" w:eastAsia="宋体" w:hAnsi="宋体" w:hint="eastAsia"/>
          <w:i/>
          <w:iCs/>
          <w:lang w:eastAsia="zh-CN"/>
        </w:rPr>
        <w:t>系统管理员编号</w:t>
      </w:r>
      <w:r>
        <w:rPr>
          <w:rFonts w:ascii="宋体" w:eastAsia="宋体" w:hAnsi="宋体"/>
          <w:lang w:eastAsia="zh-CN"/>
        </w:rPr>
        <w:t>)</w:t>
      </w:r>
    </w:p>
    <w:p w14:paraId="30A4966F" w14:textId="2CB7E664" w:rsidR="008859BF" w:rsidRDefault="008859BF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2</w:t>
      </w:r>
      <w:r w:rsidR="00C46D65">
        <w:rPr>
          <w:rFonts w:ascii="宋体" w:eastAsia="宋体" w:hAnsi="宋体"/>
          <w:lang w:eastAsia="zh-CN"/>
        </w:rPr>
        <w:t>7</w:t>
      </w:r>
      <w:r>
        <w:rPr>
          <w:rFonts w:ascii="宋体" w:eastAsia="宋体" w:hAnsi="宋体"/>
          <w:lang w:eastAsia="zh-CN"/>
        </w:rPr>
        <w:t>.</w:t>
      </w:r>
      <w:r>
        <w:rPr>
          <w:rFonts w:ascii="宋体" w:eastAsia="宋体" w:hAnsi="宋体" w:hint="eastAsia"/>
          <w:lang w:eastAsia="zh-CN"/>
        </w:rPr>
        <w:t>运</w:t>
      </w:r>
      <w:proofErr w:type="gramStart"/>
      <w:r>
        <w:rPr>
          <w:rFonts w:ascii="宋体" w:eastAsia="宋体" w:hAnsi="宋体" w:hint="eastAsia"/>
          <w:lang w:eastAsia="zh-CN"/>
        </w:rPr>
        <w:t>维工单人员</w:t>
      </w:r>
      <w:proofErr w:type="gramEnd"/>
      <w:r>
        <w:rPr>
          <w:rFonts w:ascii="宋体" w:eastAsia="宋体" w:hAnsi="宋体" w:hint="eastAsia"/>
          <w:lang w:eastAsia="zh-CN"/>
        </w:rPr>
        <w:t>(</w:t>
      </w:r>
      <w:r w:rsidRPr="00A07AA2">
        <w:rPr>
          <w:rFonts w:ascii="宋体" w:eastAsia="宋体" w:hAnsi="宋体" w:hint="eastAsia"/>
          <w:b/>
          <w:bCs/>
          <w:lang w:eastAsia="zh-CN"/>
        </w:rPr>
        <w:t>人员编号</w:t>
      </w:r>
      <w:r>
        <w:rPr>
          <w:rFonts w:ascii="宋体" w:eastAsia="宋体" w:hAnsi="宋体" w:hint="eastAsia"/>
          <w:b/>
          <w:bCs/>
          <w:lang w:eastAsia="zh-CN"/>
        </w:rPr>
        <w:t>,</w:t>
      </w:r>
      <w:r w:rsidRPr="008859BF">
        <w:rPr>
          <w:rFonts w:ascii="宋体" w:eastAsia="宋体" w:hAnsi="宋体" w:hint="eastAsia"/>
          <w:i/>
          <w:iCs/>
          <w:lang w:eastAsia="zh-CN"/>
        </w:rPr>
        <w:t xml:space="preserve"> </w:t>
      </w:r>
      <w:r w:rsidRPr="008859BF">
        <w:rPr>
          <w:rFonts w:ascii="宋体" w:eastAsia="宋体" w:hAnsi="宋体" w:hint="eastAsia"/>
          <w:i/>
          <w:iCs/>
          <w:lang w:eastAsia="zh-CN"/>
        </w:rPr>
        <w:t>系统管理员编号</w:t>
      </w:r>
      <w:r>
        <w:rPr>
          <w:rFonts w:ascii="宋体" w:eastAsia="宋体" w:hAnsi="宋体"/>
          <w:lang w:eastAsia="zh-CN"/>
        </w:rPr>
        <w:t>)</w:t>
      </w:r>
    </w:p>
    <w:p w14:paraId="5C9A98D2" w14:textId="278DD5C1" w:rsidR="008859BF" w:rsidRPr="008859BF" w:rsidRDefault="00C46D65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28</w:t>
      </w:r>
      <w:r w:rsidR="008859BF">
        <w:rPr>
          <w:rFonts w:ascii="宋体" w:eastAsia="宋体" w:hAnsi="宋体"/>
          <w:lang w:eastAsia="zh-CN"/>
        </w:rPr>
        <w:t>.</w:t>
      </w:r>
      <w:r w:rsidR="008859BF">
        <w:rPr>
          <w:rFonts w:ascii="宋体" w:eastAsia="宋体" w:hAnsi="宋体" w:hint="eastAsia"/>
          <w:lang w:eastAsia="zh-CN"/>
        </w:rPr>
        <w:t>系统管理员(</w:t>
      </w:r>
      <w:r w:rsidR="008859BF" w:rsidRPr="00A07AA2">
        <w:rPr>
          <w:rFonts w:ascii="宋体" w:eastAsia="宋体" w:hAnsi="宋体" w:hint="eastAsia"/>
          <w:b/>
          <w:bCs/>
          <w:lang w:eastAsia="zh-CN"/>
        </w:rPr>
        <w:t>人员编号</w:t>
      </w:r>
      <w:r w:rsidR="008859BF">
        <w:rPr>
          <w:rFonts w:ascii="宋体" w:eastAsia="宋体" w:hAnsi="宋体"/>
          <w:lang w:eastAsia="zh-CN"/>
        </w:rPr>
        <w:t>)</w:t>
      </w:r>
    </w:p>
    <w:p w14:paraId="3C7C04EB" w14:textId="7447F16E" w:rsidR="004F6B36" w:rsidRPr="00C46D65" w:rsidRDefault="004F6B36">
      <w:pPr>
        <w:rPr>
          <w:rFonts w:ascii="宋体" w:eastAsia="宋体" w:hAnsi="宋体"/>
          <w:lang w:eastAsia="zh-CN"/>
        </w:rPr>
      </w:pPr>
    </w:p>
    <w:p w14:paraId="3039D9AD" w14:textId="212F3100" w:rsidR="00C4305F" w:rsidRDefault="00C4305F" w:rsidP="00C4305F">
      <w:pPr>
        <w:pStyle w:val="1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2.</w:t>
      </w:r>
      <w:r>
        <w:rPr>
          <w:rFonts w:ascii="宋体" w:eastAsia="宋体" w:hAnsi="宋体" w:hint="eastAsia"/>
          <w:lang w:eastAsia="zh-CN"/>
        </w:rPr>
        <w:t>关系模式</w:t>
      </w:r>
      <w:r w:rsidR="00C46D65">
        <w:rPr>
          <w:rFonts w:ascii="宋体" w:eastAsia="宋体" w:hAnsi="宋体" w:hint="eastAsia"/>
          <w:lang w:eastAsia="zh-CN"/>
        </w:rPr>
        <w:t>优化</w:t>
      </w:r>
    </w:p>
    <w:p w14:paraId="062E16D7" w14:textId="4B8A732E" w:rsidR="00C4305F" w:rsidRPr="00C4305F" w:rsidRDefault="00C4305F" w:rsidP="00C4305F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/>
          <w:lang w:eastAsia="zh-CN"/>
        </w:rPr>
        <w:t>NF:</w:t>
      </w:r>
      <w:r>
        <w:rPr>
          <w:rFonts w:eastAsia="宋体" w:hint="eastAsia"/>
          <w:lang w:eastAsia="zh-CN"/>
        </w:rPr>
        <w:t>非主属性既</w:t>
      </w:r>
      <w:proofErr w:type="gramStart"/>
      <w:r>
        <w:rPr>
          <w:rFonts w:eastAsia="宋体" w:hint="eastAsia"/>
          <w:lang w:eastAsia="zh-CN"/>
        </w:rPr>
        <w:t>不</w:t>
      </w:r>
      <w:proofErr w:type="gramEnd"/>
      <w:r>
        <w:rPr>
          <w:rFonts w:eastAsia="宋体" w:hint="eastAsia"/>
          <w:lang w:eastAsia="zh-CN"/>
        </w:rPr>
        <w:t>部分依赖</w:t>
      </w:r>
      <w:proofErr w:type="gramStart"/>
      <w:r>
        <w:rPr>
          <w:rFonts w:eastAsia="宋体" w:hint="eastAsia"/>
          <w:lang w:eastAsia="zh-CN"/>
        </w:rPr>
        <w:t>于主码</w:t>
      </w:r>
      <w:proofErr w:type="gramEnd"/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也不传递依赖主码</w:t>
      </w:r>
    </w:p>
    <w:p w14:paraId="11239896" w14:textId="29805536" w:rsidR="00C46D65" w:rsidRDefault="00C46D65" w:rsidP="00C46D65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表7</w:t>
      </w:r>
      <w:r>
        <w:rPr>
          <w:rFonts w:ascii="宋体" w:eastAsia="宋体" w:hAnsi="宋体"/>
          <w:lang w:eastAsia="zh-CN"/>
        </w:rPr>
        <w:t>:</w:t>
      </w:r>
      <w:r w:rsidRPr="005C4BCC">
        <w:rPr>
          <w:rFonts w:ascii="宋体" w:eastAsia="宋体" w:hAnsi="宋体"/>
          <w:lang w:eastAsia="zh-CN"/>
        </w:rPr>
        <w:t>能耗监测数据</w:t>
      </w:r>
      <w:r>
        <w:rPr>
          <w:rFonts w:ascii="宋体" w:eastAsia="宋体" w:hAnsi="宋体" w:hint="eastAsia"/>
          <w:lang w:eastAsia="zh-CN"/>
        </w:rPr>
        <w:t>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厂区信息,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能耗计量设备</w:t>
      </w:r>
      <w:r>
        <w:rPr>
          <w:rFonts w:ascii="宋体" w:eastAsia="宋体" w:hAnsi="宋体"/>
          <w:lang w:eastAsia="zh-CN"/>
        </w:rPr>
        <w:t>,N:1</w:t>
      </w:r>
      <w:r>
        <w:rPr>
          <w:rFonts w:ascii="宋体" w:eastAsia="宋体" w:hAnsi="宋体" w:hint="eastAsia"/>
          <w:lang w:eastAsia="zh-CN"/>
        </w:rPr>
        <w:t>峰谷能耗数据</w:t>
      </w:r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能耗监测数据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数据编号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采集</w:t>
      </w:r>
      <w:r w:rsidRPr="005C4BCC">
        <w:rPr>
          <w:rFonts w:ascii="宋体" w:eastAsia="宋体" w:hAnsi="宋体"/>
          <w:lang w:eastAsia="zh-CN"/>
        </w:rPr>
        <w:t xml:space="preserve">时间, </w:t>
      </w:r>
      <w:r>
        <w:rPr>
          <w:rFonts w:ascii="宋体" w:eastAsia="宋体" w:hAnsi="宋体" w:hint="eastAsia"/>
          <w:lang w:eastAsia="zh-CN"/>
        </w:rPr>
        <w:t>数据质量,</w:t>
      </w:r>
      <w:r w:rsidRPr="005C4BCC">
        <w:rPr>
          <w:rFonts w:ascii="宋体" w:eastAsia="宋体" w:hAnsi="宋体"/>
          <w:lang w:eastAsia="zh-CN"/>
        </w:rPr>
        <w:t>能耗值,单位,</w:t>
      </w:r>
      <w:r w:rsidRPr="007631B7">
        <w:rPr>
          <w:rFonts w:ascii="宋体" w:eastAsia="宋体" w:hAnsi="宋体" w:hint="eastAsia"/>
          <w:i/>
          <w:iCs/>
          <w:lang w:eastAsia="zh-CN"/>
        </w:rPr>
        <w:t>能耗计量设备编号,厂区编号,峰谷能耗记录编号</w:t>
      </w:r>
      <w:r>
        <w:rPr>
          <w:rFonts w:ascii="宋体" w:eastAsia="宋体" w:hAnsi="宋体" w:hint="eastAsia"/>
          <w:i/>
          <w:iCs/>
          <w:lang w:eastAsia="zh-CN"/>
        </w:rPr>
        <w:t>,能源管理员编号,数据分析师编号</w:t>
      </w:r>
      <w:r w:rsidRPr="005C4BCC">
        <w:rPr>
          <w:rFonts w:ascii="宋体" w:eastAsia="宋体" w:hAnsi="宋体"/>
          <w:lang w:eastAsia="zh-CN"/>
        </w:rPr>
        <w:t>)</w:t>
      </w:r>
    </w:p>
    <w:p w14:paraId="7464F903" w14:textId="77777777" w:rsidR="00C46D65" w:rsidRPr="00C46D65" w:rsidRDefault="00C46D65" w:rsidP="00C46D65">
      <w:pPr>
        <w:numPr>
          <w:ilvl w:val="0"/>
          <w:numId w:val="10"/>
        </w:numPr>
        <w:rPr>
          <w:rFonts w:ascii="宋体" w:eastAsia="宋体" w:hAnsi="宋体"/>
          <w:lang w:eastAsia="zh-CN"/>
        </w:rPr>
      </w:pPr>
      <w:r w:rsidRPr="00C46D65">
        <w:rPr>
          <w:rFonts w:ascii="宋体" w:eastAsia="宋体" w:hAnsi="宋体"/>
          <w:b/>
          <w:bCs/>
          <w:lang w:eastAsia="zh-CN"/>
        </w:rPr>
        <w:t>问题</w:t>
      </w:r>
      <w:r w:rsidRPr="00C46D65">
        <w:rPr>
          <w:rFonts w:ascii="宋体" w:eastAsia="宋体" w:hAnsi="宋体"/>
          <w:lang w:eastAsia="zh-CN"/>
        </w:rPr>
        <w:t>：存在传递依赖。数据编号→能耗计量设备编号→厂区编号，厂区编号不直接依赖于数据编号，而是通过能耗计量设备编号传递</w:t>
      </w:r>
    </w:p>
    <w:p w14:paraId="60B1E5E5" w14:textId="37C546F4" w:rsidR="00C46D65" w:rsidRDefault="00C46D65" w:rsidP="00C46D65">
      <w:pPr>
        <w:numPr>
          <w:ilvl w:val="0"/>
          <w:numId w:val="10"/>
        </w:numPr>
        <w:rPr>
          <w:rFonts w:ascii="宋体" w:eastAsia="宋体" w:hAnsi="宋体"/>
          <w:lang w:eastAsia="zh-CN"/>
        </w:rPr>
      </w:pPr>
      <w:r w:rsidRPr="00C46D65">
        <w:rPr>
          <w:rFonts w:ascii="宋体" w:eastAsia="宋体" w:hAnsi="宋体"/>
          <w:b/>
          <w:bCs/>
          <w:lang w:eastAsia="zh-CN"/>
        </w:rPr>
        <w:t>优化</w:t>
      </w:r>
      <w:r w:rsidRPr="00C46D65">
        <w:rPr>
          <w:rFonts w:ascii="宋体" w:eastAsia="宋体" w:hAnsi="宋体"/>
          <w:lang w:eastAsia="zh-CN"/>
        </w:rPr>
        <w:t>：移除厂区编号属性，通过能耗计量设备编号关联获取厂区信息</w:t>
      </w:r>
    </w:p>
    <w:p w14:paraId="7B867552" w14:textId="030E5BEF" w:rsidR="00C46D65" w:rsidRDefault="00C46D65" w:rsidP="00C46D65">
      <w:pPr>
        <w:rPr>
          <w:rFonts w:ascii="宋体" w:eastAsia="宋体" w:hAnsi="宋体" w:hint="eastAsia"/>
          <w:lang w:eastAsia="zh-CN"/>
        </w:rPr>
      </w:pPr>
      <w:r w:rsidRPr="00C46D65">
        <w:rPr>
          <w:rFonts w:ascii="宋体" w:eastAsia="宋体" w:hAnsi="宋体" w:hint="eastAsia"/>
          <w:lang w:eastAsia="zh-CN"/>
        </w:rPr>
        <w:t>表7</w:t>
      </w:r>
      <w:r w:rsidRPr="00C46D65">
        <w:rPr>
          <w:rFonts w:ascii="宋体" w:eastAsia="宋体" w:hAnsi="宋体"/>
          <w:lang w:eastAsia="zh-CN"/>
        </w:rPr>
        <w:t xml:space="preserve">: </w:t>
      </w:r>
      <w:r w:rsidRPr="00C46D65">
        <w:rPr>
          <w:rFonts w:ascii="宋体" w:eastAsia="宋体" w:hAnsi="宋体"/>
          <w:lang w:eastAsia="zh-CN"/>
        </w:rPr>
        <w:t>能耗监测数据(</w:t>
      </w:r>
      <w:r w:rsidRPr="00C46D65">
        <w:rPr>
          <w:rFonts w:ascii="宋体" w:eastAsia="宋体" w:hAnsi="宋体"/>
          <w:b/>
          <w:bCs/>
          <w:lang w:eastAsia="zh-CN"/>
        </w:rPr>
        <w:t>数据编号</w:t>
      </w:r>
      <w:r w:rsidRPr="00C46D65">
        <w:rPr>
          <w:rFonts w:ascii="宋体" w:eastAsia="宋体" w:hAnsi="宋体"/>
          <w:lang w:eastAsia="zh-CN"/>
        </w:rPr>
        <w:t>,采集时间,数据质量,能耗值,单位,</w:t>
      </w:r>
      <w:r w:rsidRPr="00C46D65">
        <w:rPr>
          <w:rFonts w:ascii="宋体" w:eastAsia="宋体" w:hAnsi="宋体"/>
          <w:i/>
          <w:iCs/>
          <w:lang w:eastAsia="zh-CN"/>
        </w:rPr>
        <w:t>能耗计量设备编号,峰谷能耗记录编号,能源管理员编号,数据分析师编号</w:t>
      </w:r>
      <w:r w:rsidRPr="00C46D65">
        <w:rPr>
          <w:rFonts w:ascii="宋体" w:eastAsia="宋体" w:hAnsi="宋体"/>
          <w:lang w:eastAsia="zh-CN"/>
        </w:rPr>
        <w:t>)</w:t>
      </w:r>
    </w:p>
    <w:p w14:paraId="31919824" w14:textId="4CB3A73B" w:rsidR="00C46D65" w:rsidRDefault="00C46D65" w:rsidP="00C46D65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表1</w:t>
      </w:r>
      <w:r>
        <w:rPr>
          <w:rFonts w:ascii="宋体" w:eastAsia="宋体" w:hAnsi="宋体"/>
          <w:lang w:eastAsia="zh-CN"/>
        </w:rPr>
        <w:t>3:</w:t>
      </w:r>
      <w:r>
        <w:rPr>
          <w:rFonts w:ascii="宋体" w:eastAsia="宋体" w:hAnsi="宋体" w:hint="eastAsia"/>
          <w:lang w:eastAsia="zh-CN"/>
        </w:rPr>
        <w:t>光伏发电数据表(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光</w:t>
      </w:r>
      <w:proofErr w:type="gramStart"/>
      <w:r>
        <w:rPr>
          <w:rFonts w:ascii="宋体" w:eastAsia="宋体" w:hAnsi="宋体" w:hint="eastAsia"/>
          <w:lang w:eastAsia="zh-CN"/>
        </w:rPr>
        <w:t>伏设备</w:t>
      </w:r>
      <w:proofErr w:type="gramEnd"/>
      <w:r>
        <w:rPr>
          <w:rFonts w:ascii="宋体" w:eastAsia="宋体" w:hAnsi="宋体" w:hint="eastAsia"/>
          <w:lang w:eastAsia="zh-CN"/>
        </w:rPr>
        <w:t>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并网点</w:t>
      </w:r>
      <w:r>
        <w:rPr>
          <w:rFonts w:ascii="宋体" w:eastAsia="宋体" w:hAnsi="宋体"/>
          <w:lang w:eastAsia="zh-CN"/>
        </w:rPr>
        <w:t>)</w:t>
      </w:r>
      <w:r>
        <w:rPr>
          <w:rFonts w:ascii="宋体" w:eastAsia="宋体" w:hAnsi="宋体" w:hint="eastAsia"/>
          <w:lang w:eastAsia="zh-CN"/>
        </w:rPr>
        <w:t>:光伏发电数据(</w:t>
      </w:r>
      <w:r>
        <w:rPr>
          <w:rFonts w:ascii="宋体" w:eastAsia="宋体" w:hAnsi="宋体" w:hint="eastAsia"/>
          <w:b/>
          <w:bCs/>
          <w:lang w:eastAsia="zh-CN"/>
        </w:rPr>
        <w:t>数据编号,</w:t>
      </w:r>
      <w:r>
        <w:rPr>
          <w:rFonts w:ascii="宋体" w:eastAsia="宋体" w:hAnsi="宋体" w:hint="eastAsia"/>
          <w:lang w:eastAsia="zh-CN"/>
        </w:rPr>
        <w:t>采集时间,自用电量</w:t>
      </w:r>
      <w:r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发电量,上网电量,逆变器效率,</w:t>
      </w:r>
      <w:r>
        <w:rPr>
          <w:rFonts w:ascii="宋体" w:eastAsia="宋体" w:hAnsi="宋体" w:hint="eastAsia"/>
          <w:i/>
          <w:iCs/>
          <w:lang w:eastAsia="zh-CN"/>
        </w:rPr>
        <w:t>光</w:t>
      </w:r>
      <w:proofErr w:type="gramStart"/>
      <w:r>
        <w:rPr>
          <w:rFonts w:ascii="宋体" w:eastAsia="宋体" w:hAnsi="宋体" w:hint="eastAsia"/>
          <w:i/>
          <w:iCs/>
          <w:lang w:eastAsia="zh-CN"/>
        </w:rPr>
        <w:t>伏设备</w:t>
      </w:r>
      <w:proofErr w:type="gramEnd"/>
      <w:r>
        <w:rPr>
          <w:rFonts w:ascii="宋体" w:eastAsia="宋体" w:hAnsi="宋体" w:hint="eastAsia"/>
          <w:i/>
          <w:iCs/>
          <w:lang w:eastAsia="zh-CN"/>
        </w:rPr>
        <w:t>编号,并网点编号</w:t>
      </w:r>
      <w:r>
        <w:rPr>
          <w:rFonts w:ascii="宋体" w:eastAsia="宋体" w:hAnsi="宋体"/>
          <w:lang w:eastAsia="zh-CN"/>
        </w:rPr>
        <w:t>)</w:t>
      </w:r>
    </w:p>
    <w:p w14:paraId="0FA7FD02" w14:textId="77777777" w:rsidR="00C46D65" w:rsidRPr="00C46D65" w:rsidRDefault="00C46D65" w:rsidP="00C46D65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C46D65">
        <w:rPr>
          <w:rFonts w:ascii="宋体" w:eastAsia="宋体" w:hAnsi="宋体"/>
          <w:b/>
          <w:bCs/>
          <w:lang w:eastAsia="zh-CN"/>
        </w:rPr>
        <w:t>问题</w:t>
      </w:r>
      <w:r w:rsidRPr="00C46D65">
        <w:rPr>
          <w:rFonts w:ascii="宋体" w:eastAsia="宋体" w:hAnsi="宋体"/>
          <w:lang w:eastAsia="zh-CN"/>
        </w:rPr>
        <w:t>：存在传递依赖。数据编号→光</w:t>
      </w:r>
      <w:proofErr w:type="gramStart"/>
      <w:r w:rsidRPr="00C46D65">
        <w:rPr>
          <w:rFonts w:ascii="宋体" w:eastAsia="宋体" w:hAnsi="宋体"/>
          <w:lang w:eastAsia="zh-CN"/>
        </w:rPr>
        <w:t>伏设备</w:t>
      </w:r>
      <w:proofErr w:type="gramEnd"/>
      <w:r w:rsidRPr="00C46D65">
        <w:rPr>
          <w:rFonts w:ascii="宋体" w:eastAsia="宋体" w:hAnsi="宋体"/>
          <w:lang w:eastAsia="zh-CN"/>
        </w:rPr>
        <w:t>编号→并网点编号</w:t>
      </w:r>
    </w:p>
    <w:p w14:paraId="3AA1FEC8" w14:textId="1E220BF0" w:rsidR="00C46D65" w:rsidRDefault="00C46D65" w:rsidP="00C46D65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C46D65">
        <w:rPr>
          <w:rFonts w:ascii="宋体" w:eastAsia="宋体" w:hAnsi="宋体"/>
          <w:b/>
          <w:bCs/>
          <w:lang w:eastAsia="zh-CN"/>
        </w:rPr>
        <w:t>优化</w:t>
      </w:r>
      <w:r w:rsidRPr="00C46D65">
        <w:rPr>
          <w:rFonts w:ascii="宋体" w:eastAsia="宋体" w:hAnsi="宋体"/>
          <w:lang w:eastAsia="zh-CN"/>
        </w:rPr>
        <w:t>：移除并网点编号属性</w:t>
      </w:r>
    </w:p>
    <w:p w14:paraId="7F2FCEDF" w14:textId="4AAC7331" w:rsidR="00907990" w:rsidRDefault="00C46D65" w:rsidP="00C46D65">
      <w:pPr>
        <w:rPr>
          <w:rFonts w:ascii="宋体" w:eastAsia="宋体" w:hAnsi="宋体" w:hint="eastAsia"/>
          <w:lang w:eastAsia="zh-CN"/>
        </w:rPr>
      </w:pPr>
      <w:r w:rsidRPr="00C46D65">
        <w:rPr>
          <w:rFonts w:ascii="宋体" w:eastAsia="宋体" w:hAnsi="宋体" w:hint="eastAsia"/>
          <w:lang w:eastAsia="zh-CN"/>
        </w:rPr>
        <w:t>表</w:t>
      </w:r>
      <w:r w:rsidRPr="00C46D65">
        <w:rPr>
          <w:rFonts w:ascii="宋体" w:eastAsia="宋体" w:hAnsi="宋体"/>
          <w:lang w:eastAsia="zh-CN"/>
        </w:rPr>
        <w:t>13</w:t>
      </w:r>
      <w:r w:rsidRPr="00C46D65">
        <w:rPr>
          <w:rFonts w:ascii="宋体" w:eastAsia="宋体" w:hAnsi="宋体"/>
          <w:lang w:eastAsia="zh-CN"/>
        </w:rPr>
        <w:t>光伏发电数据(数据编号,采集时间,自用电量,发电量,上网电量,逆变器效率,光</w:t>
      </w:r>
      <w:proofErr w:type="gramStart"/>
      <w:r w:rsidRPr="00C46D65">
        <w:rPr>
          <w:rFonts w:ascii="宋体" w:eastAsia="宋体" w:hAnsi="宋体"/>
          <w:lang w:eastAsia="zh-CN"/>
        </w:rPr>
        <w:t>伏设备</w:t>
      </w:r>
      <w:proofErr w:type="gramEnd"/>
      <w:r w:rsidRPr="00C46D65">
        <w:rPr>
          <w:rFonts w:ascii="宋体" w:eastAsia="宋体" w:hAnsi="宋体"/>
          <w:lang w:eastAsia="zh-CN"/>
        </w:rPr>
        <w:t>编号)</w:t>
      </w:r>
    </w:p>
    <w:p w14:paraId="30537A26" w14:textId="13B30E6A" w:rsidR="00907990" w:rsidRDefault="00907990" w:rsidP="0090799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表</w:t>
      </w:r>
      <w:r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/>
          <w:lang w:eastAsia="zh-CN"/>
        </w:rPr>
        <w:t>4.</w:t>
      </w:r>
      <w:r>
        <w:rPr>
          <w:rFonts w:ascii="宋体" w:eastAsia="宋体" w:hAnsi="宋体" w:hint="eastAsia"/>
          <w:lang w:eastAsia="zh-CN"/>
        </w:rPr>
        <w:t>光</w:t>
      </w:r>
      <w:proofErr w:type="gramStart"/>
      <w:r>
        <w:rPr>
          <w:rFonts w:ascii="宋体" w:eastAsia="宋体" w:hAnsi="宋体" w:hint="eastAsia"/>
          <w:lang w:eastAsia="zh-CN"/>
        </w:rPr>
        <w:t>伏预测</w:t>
      </w:r>
      <w:proofErr w:type="gramEnd"/>
      <w:r>
        <w:rPr>
          <w:rFonts w:ascii="宋体" w:eastAsia="宋体" w:hAnsi="宋体" w:hint="eastAsia"/>
          <w:lang w:eastAsia="zh-CN"/>
        </w:rPr>
        <w:t>数据表</w:t>
      </w:r>
      <w:r>
        <w:rPr>
          <w:rFonts w:ascii="宋体" w:eastAsia="宋体" w:hAnsi="宋体"/>
          <w:lang w:eastAsia="zh-CN"/>
        </w:rPr>
        <w:t>(N:1</w:t>
      </w:r>
      <w:r>
        <w:rPr>
          <w:rFonts w:ascii="宋体" w:eastAsia="宋体" w:hAnsi="宋体" w:hint="eastAsia"/>
          <w:lang w:eastAsia="zh-CN"/>
        </w:rPr>
        <w:t>并网点,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光伏预测模型,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数据分析师</w:t>
      </w:r>
      <w:r>
        <w:rPr>
          <w:rFonts w:ascii="宋体" w:eastAsia="宋体" w:hAnsi="宋体"/>
          <w:lang w:eastAsia="zh-CN"/>
        </w:rPr>
        <w:t>):</w:t>
      </w:r>
      <w:r>
        <w:rPr>
          <w:rFonts w:ascii="宋体" w:eastAsia="宋体" w:hAnsi="宋体" w:hint="eastAsia"/>
          <w:lang w:eastAsia="zh-CN"/>
        </w:rPr>
        <w:t>光</w:t>
      </w:r>
      <w:proofErr w:type="gramStart"/>
      <w:r>
        <w:rPr>
          <w:rFonts w:ascii="宋体" w:eastAsia="宋体" w:hAnsi="宋体" w:hint="eastAsia"/>
          <w:lang w:eastAsia="zh-CN"/>
        </w:rPr>
        <w:t>伏预测</w:t>
      </w:r>
      <w:proofErr w:type="gramEnd"/>
      <w:r>
        <w:rPr>
          <w:rFonts w:ascii="宋体" w:eastAsia="宋体" w:hAnsi="宋体" w:hint="eastAsia"/>
          <w:lang w:eastAsia="zh-CN"/>
        </w:rPr>
        <w:t>数据(</w:t>
      </w:r>
      <w:r>
        <w:rPr>
          <w:rFonts w:ascii="宋体" w:eastAsia="宋体" w:hAnsi="宋体" w:hint="eastAsia"/>
          <w:b/>
          <w:bCs/>
          <w:lang w:eastAsia="zh-CN"/>
        </w:rPr>
        <w:t>预测编号,</w:t>
      </w:r>
      <w:r>
        <w:rPr>
          <w:rFonts w:ascii="宋体" w:eastAsia="宋体" w:hAnsi="宋体" w:hint="eastAsia"/>
          <w:lang w:eastAsia="zh-CN"/>
        </w:rPr>
        <w:t>预测日期,预测发电量,预测时段,实际发电量,偏差率,</w:t>
      </w:r>
      <w:r>
        <w:rPr>
          <w:rFonts w:ascii="宋体" w:eastAsia="宋体" w:hAnsi="宋体" w:hint="eastAsia"/>
          <w:i/>
          <w:iCs/>
          <w:lang w:eastAsia="zh-CN"/>
        </w:rPr>
        <w:t>并网点编号,光伏预测模型版本,数据分析师编号</w:t>
      </w:r>
      <w:r>
        <w:rPr>
          <w:rFonts w:ascii="宋体" w:eastAsia="宋体" w:hAnsi="宋体"/>
          <w:lang w:eastAsia="zh-CN"/>
        </w:rPr>
        <w:t>)</w:t>
      </w:r>
    </w:p>
    <w:p w14:paraId="28531915" w14:textId="77777777" w:rsidR="00907990" w:rsidRPr="00907990" w:rsidRDefault="00907990" w:rsidP="00907990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907990">
        <w:rPr>
          <w:rFonts w:ascii="宋体" w:eastAsia="宋体" w:hAnsi="宋体"/>
          <w:b/>
          <w:bCs/>
          <w:lang w:eastAsia="zh-CN"/>
        </w:rPr>
        <w:t>问题</w:t>
      </w:r>
      <w:r w:rsidRPr="00907990">
        <w:rPr>
          <w:rFonts w:ascii="宋体" w:eastAsia="宋体" w:hAnsi="宋体"/>
          <w:lang w:eastAsia="zh-CN"/>
        </w:rPr>
        <w:t>：预测发电量和实际发电量存在冗余，偏差率可通过计算得到</w:t>
      </w:r>
    </w:p>
    <w:p w14:paraId="16F60290" w14:textId="625665E7" w:rsidR="00907990" w:rsidRDefault="00907990" w:rsidP="00907990">
      <w:pPr>
        <w:numPr>
          <w:ilvl w:val="0"/>
          <w:numId w:val="12"/>
        </w:numPr>
        <w:rPr>
          <w:rFonts w:ascii="宋体" w:eastAsia="宋体" w:hAnsi="宋体"/>
          <w:lang w:eastAsia="zh-CN"/>
        </w:rPr>
      </w:pPr>
      <w:r w:rsidRPr="00907990">
        <w:rPr>
          <w:rFonts w:ascii="宋体" w:eastAsia="宋体" w:hAnsi="宋体"/>
          <w:b/>
          <w:bCs/>
          <w:lang w:eastAsia="zh-CN"/>
        </w:rPr>
        <w:t>优化</w:t>
      </w:r>
      <w:r w:rsidRPr="00907990">
        <w:rPr>
          <w:rFonts w:ascii="宋体" w:eastAsia="宋体" w:hAnsi="宋体"/>
          <w:lang w:eastAsia="zh-CN"/>
        </w:rPr>
        <w:t>：移除偏差率，应用时计算</w:t>
      </w:r>
    </w:p>
    <w:p w14:paraId="6E087A34" w14:textId="3530284E" w:rsidR="00907990" w:rsidRDefault="00907990" w:rsidP="00907990">
      <w:pPr>
        <w:rPr>
          <w:rFonts w:ascii="宋体" w:eastAsia="宋体" w:hAnsi="宋体"/>
          <w:lang w:eastAsia="zh-CN"/>
        </w:rPr>
      </w:pPr>
      <w:r w:rsidRPr="00907990">
        <w:rPr>
          <w:rFonts w:ascii="宋体" w:eastAsia="宋体" w:hAnsi="宋体" w:hint="eastAsia"/>
          <w:lang w:eastAsia="zh-CN"/>
        </w:rPr>
        <w:t>表1</w:t>
      </w:r>
      <w:r w:rsidRPr="00907990">
        <w:rPr>
          <w:rFonts w:ascii="宋体" w:eastAsia="宋体" w:hAnsi="宋体"/>
          <w:lang w:eastAsia="zh-CN"/>
        </w:rPr>
        <w:t>4</w:t>
      </w:r>
      <w:r w:rsidRPr="00907990">
        <w:rPr>
          <w:rFonts w:ascii="宋体" w:eastAsia="宋体" w:hAnsi="宋体"/>
          <w:lang w:eastAsia="zh-CN"/>
        </w:rPr>
        <w:t>光</w:t>
      </w:r>
      <w:proofErr w:type="gramStart"/>
      <w:r w:rsidRPr="00907990">
        <w:rPr>
          <w:rFonts w:ascii="宋体" w:eastAsia="宋体" w:hAnsi="宋体"/>
          <w:lang w:eastAsia="zh-CN"/>
        </w:rPr>
        <w:t>伏预测</w:t>
      </w:r>
      <w:proofErr w:type="gramEnd"/>
      <w:r w:rsidRPr="00907990">
        <w:rPr>
          <w:rFonts w:ascii="宋体" w:eastAsia="宋体" w:hAnsi="宋体"/>
          <w:lang w:eastAsia="zh-CN"/>
        </w:rPr>
        <w:t>数据(</w:t>
      </w:r>
      <w:r w:rsidRPr="00907990">
        <w:rPr>
          <w:rFonts w:ascii="宋体" w:eastAsia="宋体" w:hAnsi="宋体"/>
          <w:b/>
          <w:bCs/>
          <w:lang w:eastAsia="zh-CN"/>
        </w:rPr>
        <w:t>预测编号</w:t>
      </w:r>
      <w:r w:rsidRPr="00907990">
        <w:rPr>
          <w:rFonts w:ascii="宋体" w:eastAsia="宋体" w:hAnsi="宋体"/>
          <w:lang w:eastAsia="zh-CN"/>
        </w:rPr>
        <w:t>,预测日期,预测发电量,预测时段,实际发电量,</w:t>
      </w:r>
      <w:r w:rsidRPr="00907990">
        <w:rPr>
          <w:rFonts w:ascii="宋体" w:eastAsia="宋体" w:hAnsi="宋体"/>
          <w:i/>
          <w:iCs/>
          <w:lang w:eastAsia="zh-CN"/>
        </w:rPr>
        <w:t>并网点编号,光伏预测模型版本,数据分析师编号</w:t>
      </w:r>
      <w:r w:rsidRPr="00907990">
        <w:rPr>
          <w:rFonts w:ascii="宋体" w:eastAsia="宋体" w:hAnsi="宋体"/>
          <w:lang w:eastAsia="zh-CN"/>
        </w:rPr>
        <w:t>)</w:t>
      </w:r>
    </w:p>
    <w:p w14:paraId="13871A1F" w14:textId="4101CC50" w:rsidR="00907990" w:rsidRDefault="00907990" w:rsidP="00907990">
      <w:pPr>
        <w:rPr>
          <w:rFonts w:ascii="宋体" w:eastAsia="宋体" w:hAnsi="宋体"/>
          <w:lang w:eastAsia="zh-CN"/>
        </w:rPr>
      </w:pPr>
    </w:p>
    <w:p w14:paraId="31A7029D" w14:textId="0092B8B2" w:rsidR="00907990" w:rsidRDefault="00907990" w:rsidP="0090799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表</w:t>
      </w:r>
      <w:r w:rsidRPr="005C4BCC">
        <w:rPr>
          <w:rFonts w:ascii="宋体" w:eastAsia="宋体" w:hAnsi="宋体"/>
          <w:lang w:eastAsia="zh-CN"/>
        </w:rPr>
        <w:t>1</w:t>
      </w:r>
      <w:r>
        <w:rPr>
          <w:rFonts w:ascii="宋体" w:eastAsia="宋体" w:hAnsi="宋体"/>
          <w:lang w:eastAsia="zh-CN"/>
        </w:rPr>
        <w:t>7</w:t>
      </w:r>
      <w:r w:rsidRPr="005C4BCC">
        <w:rPr>
          <w:rFonts w:ascii="宋体" w:eastAsia="宋体" w:hAnsi="宋体"/>
          <w:lang w:eastAsia="zh-CN"/>
        </w:rPr>
        <w:t>. 告警信息</w:t>
      </w:r>
      <w:r>
        <w:rPr>
          <w:rFonts w:ascii="宋体" w:eastAsia="宋体" w:hAnsi="宋体" w:hint="eastAsia"/>
          <w:lang w:eastAsia="zh-CN"/>
        </w:rPr>
        <w:t>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变压器监测数据,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回路检测数据,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设备台账,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运</w:t>
      </w:r>
      <w:proofErr w:type="gramStart"/>
      <w:r>
        <w:rPr>
          <w:rFonts w:ascii="宋体" w:eastAsia="宋体" w:hAnsi="宋体" w:hint="eastAsia"/>
          <w:lang w:eastAsia="zh-CN"/>
        </w:rPr>
        <w:t>维工单人员</w:t>
      </w:r>
      <w:proofErr w:type="gramEnd"/>
      <w:r>
        <w:rPr>
          <w:rFonts w:ascii="宋体" w:eastAsia="宋体" w:hAnsi="宋体" w:hint="eastAsia"/>
          <w:lang w:eastAsia="zh-CN"/>
        </w:rPr>
        <w:t>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运</w:t>
      </w:r>
      <w:proofErr w:type="gramStart"/>
      <w:r>
        <w:rPr>
          <w:rFonts w:ascii="宋体" w:eastAsia="宋体" w:hAnsi="宋体" w:hint="eastAsia"/>
          <w:lang w:eastAsia="zh-CN"/>
        </w:rPr>
        <w:t>维人员</w:t>
      </w:r>
      <w:proofErr w:type="gramEnd"/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告警信息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告警编号</w:t>
      </w:r>
      <w:r w:rsidRPr="005C4BCC">
        <w:rPr>
          <w:rFonts w:ascii="宋体" w:eastAsia="宋体" w:hAnsi="宋体"/>
          <w:lang w:eastAsia="zh-CN"/>
        </w:rPr>
        <w:t xml:space="preserve">, </w:t>
      </w:r>
      <w:r>
        <w:rPr>
          <w:rFonts w:ascii="宋体" w:eastAsia="宋体" w:hAnsi="宋体" w:hint="eastAsia"/>
          <w:lang w:eastAsia="zh-CN"/>
        </w:rPr>
        <w:t>发生</w:t>
      </w:r>
      <w:r w:rsidRPr="005C4BCC">
        <w:rPr>
          <w:rFonts w:ascii="宋体" w:eastAsia="宋体" w:hAnsi="宋体"/>
          <w:lang w:eastAsia="zh-CN"/>
        </w:rPr>
        <w:t>时间,</w:t>
      </w:r>
      <w:r>
        <w:rPr>
          <w:rFonts w:ascii="宋体" w:eastAsia="宋体" w:hAnsi="宋体" w:hint="eastAsia"/>
          <w:lang w:eastAsia="zh-CN"/>
        </w:rPr>
        <w:t>告警</w:t>
      </w:r>
      <w:r w:rsidRPr="005C4BCC">
        <w:rPr>
          <w:rFonts w:ascii="宋体" w:eastAsia="宋体" w:hAnsi="宋体"/>
          <w:lang w:eastAsia="zh-CN"/>
        </w:rPr>
        <w:t>类型,</w:t>
      </w:r>
      <w:r>
        <w:rPr>
          <w:rFonts w:ascii="宋体" w:eastAsia="宋体" w:hAnsi="宋体" w:hint="eastAsia"/>
          <w:lang w:eastAsia="zh-CN"/>
        </w:rPr>
        <w:t>告警</w:t>
      </w:r>
      <w:r w:rsidRPr="005C4BCC">
        <w:rPr>
          <w:rFonts w:ascii="宋体" w:eastAsia="宋体" w:hAnsi="宋体"/>
          <w:lang w:eastAsia="zh-CN"/>
        </w:rPr>
        <w:t>等级,</w:t>
      </w:r>
      <w:r>
        <w:rPr>
          <w:rFonts w:ascii="宋体" w:eastAsia="宋体" w:hAnsi="宋体" w:hint="eastAsia"/>
          <w:lang w:eastAsia="zh-CN"/>
        </w:rPr>
        <w:t>处理</w:t>
      </w:r>
      <w:r w:rsidRPr="005C4BCC">
        <w:rPr>
          <w:rFonts w:ascii="宋体" w:eastAsia="宋体" w:hAnsi="宋体"/>
          <w:lang w:eastAsia="zh-CN"/>
        </w:rPr>
        <w:t>状态,</w:t>
      </w:r>
      <w:r>
        <w:rPr>
          <w:rFonts w:ascii="宋体" w:eastAsia="宋体" w:hAnsi="宋体" w:hint="eastAsia"/>
          <w:i/>
          <w:iCs/>
          <w:lang w:eastAsia="zh-CN"/>
        </w:rPr>
        <w:t>变压器监测数据编号,回路检测数据编号,设备台账编号,运</w:t>
      </w:r>
      <w:proofErr w:type="gramStart"/>
      <w:r>
        <w:rPr>
          <w:rFonts w:ascii="宋体" w:eastAsia="宋体" w:hAnsi="宋体" w:hint="eastAsia"/>
          <w:i/>
          <w:iCs/>
          <w:lang w:eastAsia="zh-CN"/>
        </w:rPr>
        <w:t>维工单人员</w:t>
      </w:r>
      <w:proofErr w:type="gramEnd"/>
      <w:r>
        <w:rPr>
          <w:rFonts w:ascii="宋体" w:eastAsia="宋体" w:hAnsi="宋体" w:hint="eastAsia"/>
          <w:i/>
          <w:iCs/>
          <w:lang w:eastAsia="zh-CN"/>
        </w:rPr>
        <w:t>编号,运</w:t>
      </w:r>
      <w:proofErr w:type="gramStart"/>
      <w:r>
        <w:rPr>
          <w:rFonts w:ascii="宋体" w:eastAsia="宋体" w:hAnsi="宋体" w:hint="eastAsia"/>
          <w:i/>
          <w:iCs/>
          <w:lang w:eastAsia="zh-CN"/>
        </w:rPr>
        <w:t>维人员</w:t>
      </w:r>
      <w:proofErr w:type="gramEnd"/>
      <w:r>
        <w:rPr>
          <w:rFonts w:ascii="宋体" w:eastAsia="宋体" w:hAnsi="宋体" w:hint="eastAsia"/>
          <w:i/>
          <w:iCs/>
          <w:lang w:eastAsia="zh-CN"/>
        </w:rPr>
        <w:t>编号</w:t>
      </w:r>
      <w:r w:rsidRPr="005C4BCC">
        <w:rPr>
          <w:rFonts w:ascii="宋体" w:eastAsia="宋体" w:hAnsi="宋体"/>
          <w:lang w:eastAsia="zh-CN"/>
        </w:rPr>
        <w:t>)</w:t>
      </w:r>
    </w:p>
    <w:p w14:paraId="163E823E" w14:textId="096B75A0" w:rsidR="00907990" w:rsidRPr="00907990" w:rsidRDefault="00907990" w:rsidP="00907990">
      <w:pPr>
        <w:numPr>
          <w:ilvl w:val="0"/>
          <w:numId w:val="13"/>
        </w:numPr>
        <w:rPr>
          <w:rFonts w:ascii="宋体" w:eastAsia="宋体" w:hAnsi="宋体"/>
          <w:lang w:eastAsia="zh-CN"/>
        </w:rPr>
      </w:pPr>
      <w:r w:rsidRPr="00907990">
        <w:rPr>
          <w:rFonts w:ascii="宋体" w:eastAsia="宋体" w:hAnsi="宋体"/>
          <w:b/>
          <w:bCs/>
          <w:lang w:eastAsia="zh-CN"/>
        </w:rPr>
        <w:t>问题</w:t>
      </w:r>
      <w:r w:rsidRPr="00907990">
        <w:rPr>
          <w:rFonts w:ascii="宋体" w:eastAsia="宋体" w:hAnsi="宋体"/>
          <w:lang w:eastAsia="zh-CN"/>
        </w:rPr>
        <w:t>：一个告警通常只关联</w:t>
      </w:r>
      <w:r w:rsidRPr="00907990">
        <w:rPr>
          <w:rFonts w:ascii="宋体" w:eastAsia="宋体" w:hAnsi="宋体"/>
          <w:b/>
          <w:bCs/>
          <w:lang w:eastAsia="zh-CN"/>
        </w:rPr>
        <w:t>一种</w:t>
      </w:r>
      <w:r w:rsidRPr="00907990">
        <w:rPr>
          <w:rFonts w:ascii="宋体" w:eastAsia="宋体" w:hAnsi="宋体"/>
          <w:lang w:eastAsia="zh-CN"/>
        </w:rPr>
        <w:t>监测数据源（要么是变压器监测，要么是回路监测），不是两者都关联</w:t>
      </w:r>
      <w:r w:rsidRPr="00907990">
        <w:rPr>
          <w:rFonts w:ascii="宋体" w:eastAsia="宋体" w:hAnsi="宋体"/>
          <w:lang w:eastAsia="zh-CN"/>
        </w:rPr>
        <w:t xml:space="preserve"> </w:t>
      </w:r>
    </w:p>
    <w:p w14:paraId="771743C3" w14:textId="77777777" w:rsidR="00907990" w:rsidRPr="00907990" w:rsidRDefault="00907990" w:rsidP="00907990">
      <w:pPr>
        <w:numPr>
          <w:ilvl w:val="0"/>
          <w:numId w:val="13"/>
        </w:numPr>
        <w:rPr>
          <w:rFonts w:ascii="宋体" w:eastAsia="宋体" w:hAnsi="宋体"/>
          <w:lang w:eastAsia="zh-CN"/>
        </w:rPr>
      </w:pPr>
      <w:r w:rsidRPr="00907990">
        <w:rPr>
          <w:rFonts w:ascii="宋体" w:eastAsia="宋体" w:hAnsi="宋体"/>
          <w:b/>
          <w:bCs/>
          <w:lang w:eastAsia="zh-CN"/>
        </w:rPr>
        <w:lastRenderedPageBreak/>
        <w:t>现状</w:t>
      </w:r>
      <w:r w:rsidRPr="00907990">
        <w:rPr>
          <w:rFonts w:ascii="宋体" w:eastAsia="宋体" w:hAnsi="宋体"/>
          <w:lang w:eastAsia="zh-CN"/>
        </w:rPr>
        <w:t>：每行记录都有</w:t>
      </w:r>
      <w:proofErr w:type="gramStart"/>
      <w:r w:rsidRPr="00907990">
        <w:rPr>
          <w:rFonts w:ascii="宋体" w:eastAsia="宋体" w:hAnsi="宋体"/>
          <w:lang w:eastAsia="zh-CN"/>
        </w:rPr>
        <w:t>两个外键字段</w:t>
      </w:r>
      <w:proofErr w:type="gramEnd"/>
      <w:r w:rsidRPr="00907990">
        <w:rPr>
          <w:rFonts w:ascii="宋体" w:eastAsia="宋体" w:hAnsi="宋体"/>
          <w:lang w:eastAsia="zh-CN"/>
        </w:rPr>
        <w:t>，其中</w:t>
      </w:r>
      <w:r w:rsidRPr="00907990">
        <w:rPr>
          <w:rFonts w:ascii="宋体" w:eastAsia="宋体" w:hAnsi="宋体"/>
          <w:b/>
          <w:bCs/>
          <w:lang w:eastAsia="zh-CN"/>
        </w:rPr>
        <w:t>至少有一个为空</w:t>
      </w:r>
    </w:p>
    <w:p w14:paraId="528F755E" w14:textId="08FBB471" w:rsidR="00907990" w:rsidRDefault="00907990" w:rsidP="00907990">
      <w:pPr>
        <w:numPr>
          <w:ilvl w:val="0"/>
          <w:numId w:val="13"/>
        </w:numPr>
        <w:rPr>
          <w:rFonts w:ascii="宋体" w:eastAsia="宋体" w:hAnsi="宋体"/>
          <w:lang w:eastAsia="zh-CN"/>
        </w:rPr>
      </w:pPr>
      <w:r w:rsidRPr="00907990">
        <w:rPr>
          <w:rFonts w:ascii="宋体" w:eastAsia="宋体" w:hAnsi="宋体"/>
          <w:b/>
          <w:bCs/>
          <w:lang w:eastAsia="zh-CN"/>
        </w:rPr>
        <w:t>后果</w:t>
      </w:r>
      <w:r w:rsidRPr="00907990">
        <w:rPr>
          <w:rFonts w:ascii="宋体" w:eastAsia="宋体" w:hAnsi="宋体"/>
          <w:lang w:eastAsia="zh-CN"/>
        </w:rPr>
        <w:t>：表中会出现大量NULL值，浪费存储空间，且查询时需要进行空值判断</w:t>
      </w:r>
    </w:p>
    <w:p w14:paraId="3B460BB2" w14:textId="3AEE2F55" w:rsidR="00D157D2" w:rsidRPr="00907990" w:rsidRDefault="00D157D2" w:rsidP="00907990">
      <w:pPr>
        <w:numPr>
          <w:ilvl w:val="0"/>
          <w:numId w:val="13"/>
        </w:num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b/>
          <w:bCs/>
          <w:lang w:eastAsia="zh-CN"/>
        </w:rPr>
        <w:t>拆分成两个表</w:t>
      </w:r>
    </w:p>
    <w:p w14:paraId="79B6D2F2" w14:textId="5E9AB4A8" w:rsidR="00D157D2" w:rsidRPr="00D157D2" w:rsidRDefault="00D157D2" w:rsidP="00D157D2">
      <w:pPr>
        <w:rPr>
          <w:rFonts w:ascii="宋体" w:eastAsia="宋体" w:hAnsi="宋体"/>
          <w:lang w:eastAsia="zh-CN"/>
        </w:rPr>
      </w:pPr>
      <w:r w:rsidRPr="00D157D2">
        <w:rPr>
          <w:rFonts w:ascii="宋体" w:eastAsia="宋体" w:hAnsi="宋体"/>
          <w:lang w:eastAsia="zh-CN"/>
        </w:rPr>
        <w:t>告警基本信息(</w:t>
      </w:r>
      <w:r w:rsidRPr="00D157D2">
        <w:rPr>
          <w:rFonts w:ascii="宋体" w:eastAsia="宋体" w:hAnsi="宋体"/>
          <w:b/>
          <w:bCs/>
          <w:lang w:eastAsia="zh-CN"/>
        </w:rPr>
        <w:t>告警编号</w:t>
      </w:r>
      <w:r w:rsidRPr="00D157D2">
        <w:rPr>
          <w:rFonts w:ascii="宋体" w:eastAsia="宋体" w:hAnsi="宋体"/>
          <w:lang w:eastAsia="zh-CN"/>
        </w:rPr>
        <w:t>,发生时间,告警类型,告警等级,</w:t>
      </w:r>
      <w:r w:rsidRPr="00D157D2">
        <w:rPr>
          <w:rFonts w:ascii="宋体" w:eastAsia="宋体" w:hAnsi="宋体"/>
          <w:i/>
          <w:iCs/>
          <w:lang w:eastAsia="zh-CN"/>
        </w:rPr>
        <w:t>设备台账编号</w:t>
      </w:r>
      <w:r w:rsidRPr="00D157D2">
        <w:rPr>
          <w:rFonts w:ascii="宋体" w:eastAsia="宋体" w:hAnsi="宋体"/>
          <w:lang w:eastAsia="zh-CN"/>
        </w:rPr>
        <w:t>)</w:t>
      </w:r>
    </w:p>
    <w:p w14:paraId="75C77F81" w14:textId="1BE4361F" w:rsidR="00D157D2" w:rsidRDefault="00D157D2" w:rsidP="00D157D2">
      <w:pPr>
        <w:rPr>
          <w:rFonts w:ascii="宋体" w:eastAsia="宋体" w:hAnsi="宋体"/>
          <w:lang w:eastAsia="zh-CN"/>
        </w:rPr>
      </w:pPr>
      <w:r w:rsidRPr="00D157D2">
        <w:rPr>
          <w:rFonts w:ascii="宋体" w:eastAsia="宋体" w:hAnsi="宋体"/>
          <w:lang w:eastAsia="zh-CN"/>
        </w:rPr>
        <w:t>告警处理信息(</w:t>
      </w:r>
      <w:r w:rsidR="00A538F5" w:rsidRPr="00A538F5">
        <w:rPr>
          <w:rFonts w:ascii="宋体" w:eastAsia="宋体" w:hAnsi="宋体" w:hint="eastAsia"/>
          <w:b/>
          <w:bCs/>
          <w:lang w:eastAsia="zh-CN"/>
        </w:rPr>
        <w:t>处理记录编号</w:t>
      </w:r>
      <w:r w:rsidR="00A538F5">
        <w:rPr>
          <w:rFonts w:ascii="宋体" w:eastAsia="宋体" w:hAnsi="宋体" w:hint="eastAsia"/>
          <w:lang w:eastAsia="zh-CN"/>
        </w:rPr>
        <w:t>,</w:t>
      </w:r>
      <w:r w:rsidRPr="00D157D2">
        <w:rPr>
          <w:rFonts w:ascii="宋体" w:eastAsia="宋体" w:hAnsi="宋体"/>
          <w:lang w:eastAsia="zh-CN"/>
        </w:rPr>
        <w:t>告警编号,处理状态,处理时间,</w:t>
      </w:r>
      <w:r w:rsidRPr="00D157D2">
        <w:rPr>
          <w:rFonts w:ascii="宋体" w:eastAsia="宋体" w:hAnsi="宋体"/>
          <w:i/>
          <w:iCs/>
          <w:lang w:eastAsia="zh-CN"/>
        </w:rPr>
        <w:t>运</w:t>
      </w:r>
      <w:proofErr w:type="gramStart"/>
      <w:r w:rsidRPr="00D157D2">
        <w:rPr>
          <w:rFonts w:ascii="宋体" w:eastAsia="宋体" w:hAnsi="宋体"/>
          <w:i/>
          <w:iCs/>
          <w:lang w:eastAsia="zh-CN"/>
        </w:rPr>
        <w:t>维人员</w:t>
      </w:r>
      <w:proofErr w:type="gramEnd"/>
      <w:r w:rsidRPr="00D157D2">
        <w:rPr>
          <w:rFonts w:ascii="宋体" w:eastAsia="宋体" w:hAnsi="宋体"/>
          <w:i/>
          <w:iCs/>
          <w:lang w:eastAsia="zh-CN"/>
        </w:rPr>
        <w:t>编号,运</w:t>
      </w:r>
      <w:proofErr w:type="gramStart"/>
      <w:r w:rsidRPr="00D157D2">
        <w:rPr>
          <w:rFonts w:ascii="宋体" w:eastAsia="宋体" w:hAnsi="宋体"/>
          <w:i/>
          <w:iCs/>
          <w:lang w:eastAsia="zh-CN"/>
        </w:rPr>
        <w:t>维工单人员</w:t>
      </w:r>
      <w:proofErr w:type="gramEnd"/>
      <w:r w:rsidRPr="00D157D2">
        <w:rPr>
          <w:rFonts w:ascii="宋体" w:eastAsia="宋体" w:hAnsi="宋体"/>
          <w:i/>
          <w:iCs/>
          <w:lang w:eastAsia="zh-CN"/>
        </w:rPr>
        <w:t>编号,关联数据编号,关联数据类型</w:t>
      </w:r>
      <w:r w:rsidRPr="00D157D2">
        <w:rPr>
          <w:rFonts w:ascii="宋体" w:eastAsia="宋体" w:hAnsi="宋体"/>
          <w:lang w:eastAsia="zh-CN"/>
        </w:rPr>
        <w:t>)</w:t>
      </w:r>
      <w:r>
        <w:rPr>
          <w:rFonts w:ascii="宋体" w:eastAsia="宋体" w:hAnsi="宋体"/>
          <w:lang w:eastAsia="zh-CN"/>
        </w:rPr>
        <w:t xml:space="preserve"> </w:t>
      </w:r>
      <w:r>
        <w:rPr>
          <w:rFonts w:ascii="宋体" w:eastAsia="宋体" w:hAnsi="宋体" w:hint="eastAsia"/>
          <w:lang w:eastAsia="zh-CN"/>
        </w:rPr>
        <w:t>这里 关联数据类型是(变压器检测数据/回路监测数据</w:t>
      </w:r>
      <w:r>
        <w:rPr>
          <w:rFonts w:ascii="宋体" w:eastAsia="宋体" w:hAnsi="宋体"/>
          <w:lang w:eastAsia="zh-CN"/>
        </w:rPr>
        <w:t>)</w:t>
      </w:r>
    </w:p>
    <w:p w14:paraId="2965D1B9" w14:textId="422B69F1" w:rsidR="00D157D2" w:rsidRDefault="00D157D2" w:rsidP="00D157D2">
      <w:pPr>
        <w:rPr>
          <w:rFonts w:ascii="宋体" w:eastAsia="宋体" w:hAnsi="宋体"/>
          <w:lang w:eastAsia="zh-CN"/>
        </w:rPr>
      </w:pPr>
    </w:p>
    <w:p w14:paraId="168C242F" w14:textId="17925E69" w:rsidR="00D157D2" w:rsidRDefault="00D157D2" w:rsidP="00D157D2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人员角色表</w:t>
      </w:r>
      <w:r>
        <w:rPr>
          <w:rFonts w:ascii="宋体" w:eastAsia="宋体" w:hAnsi="宋体"/>
          <w:lang w:eastAsia="zh-CN"/>
        </w:rPr>
        <w:t xml:space="preserve">23~28 </w:t>
      </w:r>
      <w:r>
        <w:rPr>
          <w:rFonts w:ascii="宋体" w:eastAsia="宋体" w:hAnsi="宋体" w:hint="eastAsia"/>
          <w:lang w:eastAsia="zh-CN"/>
        </w:rPr>
        <w:t>合并成为两个表,增加一个角色分配表</w:t>
      </w:r>
    </w:p>
    <w:p w14:paraId="63AD4A82" w14:textId="77777777" w:rsidR="00D157D2" w:rsidRPr="00D157D2" w:rsidRDefault="00D157D2" w:rsidP="00D157D2">
      <w:pPr>
        <w:rPr>
          <w:rFonts w:ascii="宋体" w:eastAsia="宋体" w:hAnsi="宋体"/>
          <w:lang w:eastAsia="zh-CN"/>
        </w:rPr>
      </w:pPr>
      <w:r w:rsidRPr="00D157D2">
        <w:rPr>
          <w:rFonts w:ascii="宋体" w:eastAsia="宋体" w:hAnsi="宋体"/>
          <w:lang w:eastAsia="zh-CN"/>
        </w:rPr>
        <w:t>系统人员表(</w:t>
      </w:r>
      <w:r w:rsidRPr="00D157D2">
        <w:rPr>
          <w:rFonts w:ascii="宋体" w:eastAsia="宋体" w:hAnsi="宋体"/>
          <w:b/>
          <w:bCs/>
          <w:lang w:eastAsia="zh-CN"/>
        </w:rPr>
        <w:t>人员编号</w:t>
      </w:r>
      <w:r w:rsidRPr="00D157D2">
        <w:rPr>
          <w:rFonts w:ascii="宋体" w:eastAsia="宋体" w:hAnsi="宋体"/>
          <w:lang w:eastAsia="zh-CN"/>
        </w:rPr>
        <w:t>,登录密码,真实姓名,所属部门,</w:t>
      </w:r>
      <w:proofErr w:type="gramStart"/>
      <w:r w:rsidRPr="00D157D2">
        <w:rPr>
          <w:rFonts w:ascii="宋体" w:eastAsia="宋体" w:hAnsi="宋体"/>
          <w:lang w:eastAsia="zh-CN"/>
        </w:rPr>
        <w:t>加密盐值</w:t>
      </w:r>
      <w:proofErr w:type="gramEnd"/>
      <w:r w:rsidRPr="00D157D2">
        <w:rPr>
          <w:rFonts w:ascii="宋体" w:eastAsia="宋体" w:hAnsi="宋体"/>
          <w:lang w:eastAsia="zh-CN"/>
        </w:rPr>
        <w:t>,账号状态,登录账号,联系方式)</w:t>
      </w:r>
    </w:p>
    <w:p w14:paraId="0A1059D6" w14:textId="44B98C67" w:rsidR="00D157D2" w:rsidRPr="00D157D2" w:rsidRDefault="00D157D2" w:rsidP="00D157D2">
      <w:pPr>
        <w:rPr>
          <w:rFonts w:ascii="宋体" w:eastAsia="宋体" w:hAnsi="宋体"/>
          <w:lang w:eastAsia="zh-CN"/>
        </w:rPr>
      </w:pPr>
      <w:r w:rsidRPr="00D157D2">
        <w:rPr>
          <w:rFonts w:ascii="宋体" w:eastAsia="宋体" w:hAnsi="宋体"/>
          <w:lang w:eastAsia="zh-CN"/>
        </w:rPr>
        <w:t>人员角色分配(</w:t>
      </w:r>
      <w:r w:rsidRPr="00D157D2">
        <w:rPr>
          <w:rFonts w:ascii="宋体" w:eastAsia="宋体" w:hAnsi="宋体"/>
          <w:b/>
          <w:bCs/>
          <w:lang w:eastAsia="zh-CN"/>
        </w:rPr>
        <w:t>分配编号</w:t>
      </w:r>
      <w:r w:rsidRPr="00D157D2">
        <w:rPr>
          <w:rFonts w:ascii="宋体" w:eastAsia="宋体" w:hAnsi="宋体"/>
          <w:lang w:eastAsia="zh-CN"/>
        </w:rPr>
        <w:t>,人员编号,角色类型,</w:t>
      </w:r>
      <w:r w:rsidRPr="00D157D2">
        <w:rPr>
          <w:rFonts w:ascii="宋体" w:eastAsia="宋体" w:hAnsi="宋体"/>
          <w:i/>
          <w:iCs/>
          <w:lang w:eastAsia="zh-CN"/>
        </w:rPr>
        <w:t>系统管理员编号</w:t>
      </w:r>
      <w:r w:rsidRPr="00D157D2">
        <w:rPr>
          <w:rFonts w:ascii="宋体" w:eastAsia="宋体" w:hAnsi="宋体"/>
          <w:lang w:eastAsia="zh-CN"/>
        </w:rPr>
        <w:t>,分配时间)</w:t>
      </w:r>
      <w:r>
        <w:rPr>
          <w:rFonts w:ascii="宋体" w:eastAsia="宋体" w:hAnsi="宋体" w:hint="eastAsia"/>
          <w:lang w:eastAsia="zh-CN"/>
        </w:rPr>
        <w:t>分配编号就是一个自增的id主码</w:t>
      </w:r>
    </w:p>
    <w:p w14:paraId="653C9DEF" w14:textId="4B46C3F5" w:rsidR="00D157D2" w:rsidRPr="00D157D2" w:rsidRDefault="00D157D2" w:rsidP="00D157D2">
      <w:pPr>
        <w:pStyle w:val="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3</w:t>
      </w:r>
      <w:r>
        <w:rPr>
          <w:rFonts w:ascii="宋体" w:eastAsia="宋体" w:hAnsi="宋体"/>
          <w:lang w:eastAsia="zh-CN"/>
        </w:rPr>
        <w:t>.</w:t>
      </w:r>
      <w:r>
        <w:rPr>
          <w:rFonts w:ascii="宋体" w:eastAsia="宋体" w:hAnsi="宋体" w:hint="eastAsia"/>
          <w:lang w:eastAsia="zh-CN"/>
        </w:rPr>
        <w:t>关系模式</w:t>
      </w:r>
      <w:r>
        <w:rPr>
          <w:rFonts w:ascii="宋体" w:eastAsia="宋体" w:hAnsi="宋体" w:hint="eastAsia"/>
          <w:lang w:eastAsia="zh-CN"/>
        </w:rPr>
        <w:t>优化后</w:t>
      </w:r>
    </w:p>
    <w:p w14:paraId="501147C7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1. 厂区信息表</w:t>
      </w:r>
      <w:r>
        <w:rPr>
          <w:rFonts w:ascii="宋体" w:eastAsia="宋体" w:hAnsi="宋体" w:hint="eastAsia"/>
          <w:lang w:eastAsia="zh-CN"/>
        </w:rPr>
        <w:t xml:space="preserve"> 厂区信息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厂区编号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区域描述,</w:t>
      </w:r>
      <w:r w:rsidRPr="005C4BCC">
        <w:rPr>
          <w:rFonts w:ascii="宋体" w:eastAsia="宋体" w:hAnsi="宋体"/>
          <w:lang w:eastAsia="zh-CN"/>
        </w:rPr>
        <w:t>厂区名称,</w:t>
      </w:r>
      <w:r w:rsidRPr="00FB33AB">
        <w:rPr>
          <w:rFonts w:ascii="宋体" w:eastAsia="宋体" w:hAnsi="宋体"/>
          <w:i/>
          <w:iCs/>
          <w:lang w:eastAsia="zh-CN"/>
        </w:rPr>
        <w:t>负责人ID</w:t>
      </w:r>
      <w:r w:rsidRPr="005C4BCC">
        <w:rPr>
          <w:rFonts w:ascii="宋体" w:eastAsia="宋体" w:hAnsi="宋体"/>
          <w:lang w:eastAsia="zh-CN"/>
        </w:rPr>
        <w:t>)</w:t>
      </w:r>
    </w:p>
    <w:p w14:paraId="41FB7CC0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 xml:space="preserve">2. </w:t>
      </w:r>
      <w:proofErr w:type="gramStart"/>
      <w:r w:rsidRPr="005C4BCC">
        <w:rPr>
          <w:rFonts w:ascii="宋体" w:eastAsia="宋体" w:hAnsi="宋体"/>
          <w:lang w:eastAsia="zh-CN"/>
        </w:rPr>
        <w:t>配电房表</w:t>
      </w:r>
      <w:proofErr w:type="gramEnd"/>
      <w:r>
        <w:rPr>
          <w:rFonts w:ascii="宋体" w:eastAsia="宋体" w:hAnsi="宋体"/>
          <w:lang w:eastAsia="zh-CN"/>
        </w:rPr>
        <w:t xml:space="preserve"> </w:t>
      </w:r>
      <w:r>
        <w:rPr>
          <w:rFonts w:ascii="宋体" w:eastAsia="宋体" w:hAnsi="宋体" w:hint="eastAsia"/>
          <w:lang w:eastAsia="zh-CN"/>
        </w:rPr>
        <w:t>配电房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配电房编号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配电房</w:t>
      </w:r>
      <w:r w:rsidRPr="005C4BCC">
        <w:rPr>
          <w:rFonts w:ascii="宋体" w:eastAsia="宋体" w:hAnsi="宋体"/>
          <w:lang w:eastAsia="zh-CN"/>
        </w:rPr>
        <w:t xml:space="preserve">名称,位置, </w:t>
      </w:r>
      <w:r w:rsidRPr="005C4BCC">
        <w:rPr>
          <w:rFonts w:ascii="宋体" w:eastAsia="宋体" w:hAnsi="宋体"/>
          <w:i/>
          <w:color w:val="505050"/>
          <w:lang w:eastAsia="zh-CN"/>
        </w:rPr>
        <w:t>负责人ID</w:t>
      </w:r>
      <w:r w:rsidRPr="005C4BCC">
        <w:rPr>
          <w:rFonts w:ascii="宋体" w:eastAsia="宋体" w:hAnsi="宋体"/>
          <w:lang w:eastAsia="zh-CN"/>
        </w:rPr>
        <w:t>, 电压等级)</w:t>
      </w:r>
    </w:p>
    <w:p w14:paraId="67EDBB52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3. 变压器表</w:t>
      </w:r>
      <w:r>
        <w:rPr>
          <w:rFonts w:ascii="宋体" w:eastAsia="宋体" w:hAnsi="宋体" w:hint="eastAsia"/>
          <w:lang w:eastAsia="zh-CN"/>
        </w:rPr>
        <w:t>(</w:t>
      </w:r>
      <w:r w:rsidRPr="005C4BCC">
        <w:rPr>
          <w:rFonts w:ascii="宋体" w:eastAsia="宋体" w:hAnsi="宋体" w:hint="eastAsia"/>
          <w:lang w:eastAsia="zh-CN"/>
        </w:rPr>
        <w:t>联系：配电房</w:t>
      </w:r>
      <w:r w:rsidRPr="005C4BCC">
        <w:rPr>
          <w:rFonts w:ascii="宋体" w:eastAsia="宋体" w:hAnsi="宋体"/>
          <w:lang w:eastAsia="zh-CN"/>
        </w:rPr>
        <w:t xml:space="preserve"> 1:N </w:t>
      </w:r>
      <w:r w:rsidRPr="005C4BCC">
        <w:rPr>
          <w:rFonts w:ascii="宋体" w:eastAsia="宋体" w:hAnsi="宋体" w:hint="eastAsia"/>
          <w:lang w:eastAsia="zh-CN"/>
        </w:rPr>
        <w:t>变压器</w:t>
      </w:r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 xml:space="preserve">: </w:t>
      </w:r>
      <w:r>
        <w:rPr>
          <w:rFonts w:ascii="宋体" w:eastAsia="宋体" w:hAnsi="宋体" w:hint="eastAsia"/>
          <w:lang w:eastAsia="zh-CN"/>
        </w:rPr>
        <w:t>变压器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变压器编号</w:t>
      </w:r>
      <w:r w:rsidRPr="005C4BCC">
        <w:rPr>
          <w:rFonts w:ascii="宋体" w:eastAsia="宋体" w:hAnsi="宋体"/>
          <w:lang w:eastAsia="zh-CN"/>
        </w:rPr>
        <w:t xml:space="preserve">, 名称, </w:t>
      </w:r>
      <w:r w:rsidRPr="005C4BCC">
        <w:rPr>
          <w:rFonts w:ascii="宋体" w:eastAsia="宋体" w:hAnsi="宋体"/>
          <w:i/>
          <w:color w:val="505050"/>
          <w:lang w:eastAsia="zh-CN"/>
        </w:rPr>
        <w:t>配电房编号</w:t>
      </w:r>
      <w:r w:rsidRPr="005C4BCC">
        <w:rPr>
          <w:rFonts w:ascii="宋体" w:eastAsia="宋体" w:hAnsi="宋体"/>
          <w:lang w:eastAsia="zh-CN"/>
        </w:rPr>
        <w:t>)</w:t>
      </w:r>
    </w:p>
    <w:p w14:paraId="2638365F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4. 回路表(</w:t>
      </w:r>
      <w:r w:rsidRPr="005C4BCC">
        <w:rPr>
          <w:rFonts w:ascii="宋体" w:eastAsia="宋体" w:hAnsi="宋体" w:hint="eastAsia"/>
          <w:lang w:eastAsia="zh-CN"/>
        </w:rPr>
        <w:t>联系：配电房</w:t>
      </w:r>
      <w:r w:rsidRPr="005C4BCC">
        <w:rPr>
          <w:rFonts w:ascii="宋体" w:eastAsia="宋体" w:hAnsi="宋体"/>
          <w:lang w:eastAsia="zh-CN"/>
        </w:rPr>
        <w:t xml:space="preserve"> 1:N </w:t>
      </w:r>
      <w:r w:rsidRPr="005C4BCC">
        <w:rPr>
          <w:rFonts w:ascii="宋体" w:eastAsia="宋体" w:hAnsi="宋体" w:hint="eastAsia"/>
          <w:lang w:eastAsia="zh-CN"/>
        </w:rPr>
        <w:t>回路</w:t>
      </w:r>
      <w:r>
        <w:rPr>
          <w:rFonts w:ascii="宋体" w:eastAsia="宋体" w:hAnsi="宋体" w:hint="eastAsia"/>
          <w:lang w:eastAsia="zh-CN"/>
        </w:rPr>
        <w:t>,</w:t>
      </w:r>
      <w:r>
        <w:rPr>
          <w:rFonts w:ascii="宋体" w:eastAsia="宋体" w:hAnsi="宋体"/>
          <w:lang w:eastAsia="zh-CN"/>
        </w:rPr>
        <w:t>1:1</w:t>
      </w:r>
      <w:r>
        <w:rPr>
          <w:rFonts w:ascii="宋体" w:eastAsia="宋体" w:hAnsi="宋体" w:hint="eastAsia"/>
          <w:lang w:eastAsia="zh-CN"/>
        </w:rPr>
        <w:t>设备台账</w:t>
      </w:r>
      <w:r w:rsidRPr="005C4BCC">
        <w:rPr>
          <w:rFonts w:ascii="宋体" w:eastAsia="宋体" w:hAnsi="宋体"/>
          <w:lang w:eastAsia="zh-CN"/>
        </w:rPr>
        <w:t xml:space="preserve">): </w:t>
      </w:r>
      <w:r>
        <w:rPr>
          <w:rFonts w:ascii="宋体" w:eastAsia="宋体" w:hAnsi="宋体" w:hint="eastAsia"/>
          <w:lang w:eastAsia="zh-CN"/>
        </w:rPr>
        <w:t>回路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回路编号</w:t>
      </w:r>
      <w:r w:rsidRPr="005C4BCC">
        <w:rPr>
          <w:rFonts w:ascii="宋体" w:eastAsia="宋体" w:hAnsi="宋体"/>
          <w:lang w:eastAsia="zh-CN"/>
        </w:rPr>
        <w:t xml:space="preserve">, 名称, </w:t>
      </w:r>
      <w:r w:rsidRPr="005C4BCC">
        <w:rPr>
          <w:rFonts w:ascii="宋体" w:eastAsia="宋体" w:hAnsi="宋体"/>
          <w:i/>
          <w:color w:val="505050"/>
          <w:lang w:eastAsia="zh-CN"/>
        </w:rPr>
        <w:t>配电房编号</w:t>
      </w:r>
      <w:r>
        <w:rPr>
          <w:rFonts w:ascii="宋体" w:eastAsia="宋体" w:hAnsi="宋体" w:hint="eastAsia"/>
          <w:i/>
          <w:color w:val="505050"/>
          <w:lang w:eastAsia="zh-CN"/>
        </w:rPr>
        <w:t>,设备台账编号</w:t>
      </w:r>
      <w:r w:rsidRPr="005C4BCC">
        <w:rPr>
          <w:rFonts w:ascii="宋体" w:eastAsia="宋体" w:hAnsi="宋体"/>
          <w:lang w:eastAsia="zh-CN"/>
        </w:rPr>
        <w:t>)</w:t>
      </w:r>
    </w:p>
    <w:p w14:paraId="558A9E78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5. 设备台账表(</w:t>
      </w:r>
      <w:r w:rsidRPr="005C4BCC">
        <w:rPr>
          <w:rFonts w:ascii="宋体" w:eastAsia="宋体" w:hAnsi="宋体" w:hint="eastAsia"/>
          <w:lang w:eastAsia="zh-CN"/>
        </w:rPr>
        <w:t>联系：作为中心实体，与具体设备存在“对应”关系</w:t>
      </w:r>
      <w:r w:rsidRPr="005C4BCC">
        <w:rPr>
          <w:rFonts w:ascii="宋体" w:eastAsia="宋体" w:hAnsi="宋体"/>
          <w:lang w:eastAsia="zh-CN"/>
        </w:rPr>
        <w:t xml:space="preserve">): </w:t>
      </w:r>
      <w:r>
        <w:rPr>
          <w:rFonts w:ascii="宋体" w:eastAsia="宋体" w:hAnsi="宋体" w:hint="eastAsia"/>
          <w:lang w:eastAsia="zh-CN"/>
        </w:rPr>
        <w:t>设备台账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台账编号</w:t>
      </w:r>
      <w:r w:rsidRPr="005C4BCC">
        <w:rPr>
          <w:rFonts w:ascii="宋体" w:eastAsia="宋体" w:hAnsi="宋体"/>
          <w:lang w:eastAsia="zh-CN"/>
        </w:rPr>
        <w:t>, 设备名称,</w:t>
      </w:r>
      <w:r>
        <w:rPr>
          <w:rFonts w:ascii="宋体" w:eastAsia="宋体" w:hAnsi="宋体" w:hint="eastAsia"/>
          <w:lang w:eastAsia="zh-CN"/>
        </w:rPr>
        <w:t>设备类</w:t>
      </w:r>
      <w:r w:rsidRPr="005C4BCC">
        <w:rPr>
          <w:rFonts w:ascii="宋体" w:eastAsia="宋体" w:hAnsi="宋体"/>
          <w:lang w:eastAsia="zh-CN"/>
        </w:rPr>
        <w:t xml:space="preserve">型, </w:t>
      </w:r>
      <w:r>
        <w:rPr>
          <w:rFonts w:ascii="宋体" w:eastAsia="宋体" w:hAnsi="宋体" w:hint="eastAsia"/>
          <w:lang w:eastAsia="zh-CN"/>
        </w:rPr>
        <w:t>型号</w:t>
      </w:r>
      <w:r w:rsidRPr="005C4BCC">
        <w:rPr>
          <w:rFonts w:ascii="宋体" w:eastAsia="宋体" w:hAnsi="宋体"/>
          <w:lang w:eastAsia="zh-CN"/>
        </w:rPr>
        <w:t xml:space="preserve">规格, </w:t>
      </w:r>
      <w:r>
        <w:rPr>
          <w:rFonts w:ascii="宋体" w:eastAsia="宋体" w:hAnsi="宋体" w:hint="eastAsia"/>
          <w:lang w:eastAsia="zh-CN"/>
        </w:rPr>
        <w:t>报废状态</w:t>
      </w:r>
      <w:r w:rsidRPr="005C4BCC">
        <w:rPr>
          <w:rFonts w:ascii="宋体" w:eastAsia="宋体" w:hAnsi="宋体"/>
          <w:lang w:eastAsia="zh-CN"/>
        </w:rPr>
        <w:t xml:space="preserve">, </w:t>
      </w:r>
      <w:r w:rsidRPr="005C4BCC">
        <w:rPr>
          <w:rFonts w:ascii="宋体" w:eastAsia="宋体" w:hAnsi="宋体" w:hint="eastAsia"/>
          <w:lang w:eastAsia="zh-CN"/>
        </w:rPr>
        <w:t>安装时间</w:t>
      </w:r>
      <w:r w:rsidRPr="005C4BCC">
        <w:rPr>
          <w:rFonts w:ascii="宋体" w:eastAsia="宋体" w:hAnsi="宋体"/>
          <w:lang w:eastAsia="zh-CN"/>
        </w:rPr>
        <w:t>)</w:t>
      </w:r>
    </w:p>
    <w:p w14:paraId="41EE5821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6. 能耗计量设备</w:t>
      </w:r>
      <w:r>
        <w:rPr>
          <w:rFonts w:ascii="宋体" w:eastAsia="宋体" w:hAnsi="宋体" w:hint="eastAsia"/>
          <w:lang w:eastAsia="zh-CN"/>
        </w:rPr>
        <w:t>表(</w:t>
      </w:r>
      <w:r>
        <w:rPr>
          <w:rFonts w:ascii="宋体" w:eastAsia="宋体" w:hAnsi="宋体"/>
          <w:lang w:eastAsia="zh-CN"/>
        </w:rPr>
        <w:t>1:1</w:t>
      </w:r>
      <w:r>
        <w:rPr>
          <w:rFonts w:ascii="宋体" w:eastAsia="宋体" w:hAnsi="宋体" w:hint="eastAsia"/>
          <w:lang w:eastAsia="zh-CN"/>
        </w:rPr>
        <w:t>设备台账,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厂区信息</w:t>
      </w:r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能耗计量设备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设备编号</w:t>
      </w:r>
      <w:r w:rsidRPr="005C4BCC">
        <w:rPr>
          <w:rFonts w:ascii="宋体" w:eastAsia="宋体" w:hAnsi="宋体"/>
          <w:lang w:eastAsia="zh-CN"/>
        </w:rPr>
        <w:t xml:space="preserve">, 能源类型, </w:t>
      </w:r>
      <w:r>
        <w:rPr>
          <w:rFonts w:ascii="宋体" w:eastAsia="宋体" w:hAnsi="宋体" w:hint="eastAsia"/>
          <w:lang w:eastAsia="zh-CN"/>
        </w:rPr>
        <w:t>通信</w:t>
      </w:r>
      <w:r w:rsidRPr="005C4BCC">
        <w:rPr>
          <w:rFonts w:ascii="宋体" w:eastAsia="宋体" w:hAnsi="宋体"/>
          <w:lang w:eastAsia="zh-CN"/>
        </w:rPr>
        <w:t>协议,</w:t>
      </w:r>
      <w:r>
        <w:rPr>
          <w:rFonts w:ascii="宋体" w:eastAsia="宋体" w:hAnsi="宋体" w:hint="eastAsia"/>
          <w:lang w:eastAsia="zh-CN"/>
        </w:rPr>
        <w:t>运行状态,安装位置,校准周期,生产厂家</w:t>
      </w:r>
      <w:r>
        <w:rPr>
          <w:rFonts w:ascii="宋体" w:eastAsia="宋体" w:hAnsi="宋体"/>
          <w:lang w:eastAsia="zh-CN"/>
        </w:rPr>
        <w:t>,</w:t>
      </w:r>
      <w:r w:rsidRPr="005C4BCC">
        <w:rPr>
          <w:rFonts w:ascii="宋体" w:eastAsia="宋体" w:hAnsi="宋体"/>
          <w:i/>
          <w:color w:val="505050"/>
          <w:lang w:eastAsia="zh-CN"/>
        </w:rPr>
        <w:t>厂区编号</w:t>
      </w:r>
      <w:r w:rsidRPr="005C4BCC">
        <w:rPr>
          <w:rFonts w:ascii="宋体" w:eastAsia="宋体" w:hAnsi="宋体"/>
          <w:lang w:eastAsia="zh-CN"/>
        </w:rPr>
        <w:t xml:space="preserve">, </w:t>
      </w:r>
      <w:r w:rsidRPr="005C4BCC">
        <w:rPr>
          <w:rFonts w:ascii="宋体" w:eastAsia="宋体" w:hAnsi="宋体"/>
          <w:i/>
          <w:color w:val="505050"/>
          <w:lang w:eastAsia="zh-CN"/>
        </w:rPr>
        <w:t>台账编号</w:t>
      </w:r>
      <w:r w:rsidRPr="005C4BCC">
        <w:rPr>
          <w:rFonts w:ascii="宋体" w:eastAsia="宋体" w:hAnsi="宋体"/>
          <w:lang w:eastAsia="zh-CN"/>
        </w:rPr>
        <w:t>)</w:t>
      </w:r>
    </w:p>
    <w:p w14:paraId="3078B416" w14:textId="21A17873" w:rsidR="00D157D2" w:rsidRDefault="00D157D2" w:rsidP="00D157D2">
      <w:pPr>
        <w:rPr>
          <w:rFonts w:ascii="宋体" w:eastAsia="宋体" w:hAnsi="宋体" w:hint="eastAsia"/>
          <w:lang w:eastAsia="zh-CN"/>
        </w:rPr>
      </w:pPr>
      <w:r w:rsidRPr="00C46D65">
        <w:rPr>
          <w:rFonts w:ascii="宋体" w:eastAsia="宋体" w:hAnsi="宋体" w:hint="eastAsia"/>
          <w:lang w:eastAsia="zh-CN"/>
        </w:rPr>
        <w:t>7</w:t>
      </w:r>
      <w:r w:rsidRPr="00C46D65">
        <w:rPr>
          <w:rFonts w:ascii="宋体" w:eastAsia="宋体" w:hAnsi="宋体"/>
          <w:lang w:eastAsia="zh-CN"/>
        </w:rPr>
        <w:t>: 能耗监测数据(</w:t>
      </w:r>
      <w:r w:rsidRPr="00C46D65">
        <w:rPr>
          <w:rFonts w:ascii="宋体" w:eastAsia="宋体" w:hAnsi="宋体"/>
          <w:b/>
          <w:bCs/>
          <w:lang w:eastAsia="zh-CN"/>
        </w:rPr>
        <w:t>数据编号</w:t>
      </w:r>
      <w:r w:rsidRPr="00C46D65">
        <w:rPr>
          <w:rFonts w:ascii="宋体" w:eastAsia="宋体" w:hAnsi="宋体"/>
          <w:lang w:eastAsia="zh-CN"/>
        </w:rPr>
        <w:t>,采集时间,数据质量,能耗值,单位,</w:t>
      </w:r>
      <w:r w:rsidRPr="00C46D65">
        <w:rPr>
          <w:rFonts w:ascii="宋体" w:eastAsia="宋体" w:hAnsi="宋体"/>
          <w:i/>
          <w:iCs/>
          <w:lang w:eastAsia="zh-CN"/>
        </w:rPr>
        <w:t>能耗计量设备编号,峰谷能耗记录编号,能源管理员编号,数据分析师编号</w:t>
      </w:r>
      <w:r w:rsidRPr="00C46D65">
        <w:rPr>
          <w:rFonts w:ascii="宋体" w:eastAsia="宋体" w:hAnsi="宋体"/>
          <w:lang w:eastAsia="zh-CN"/>
        </w:rPr>
        <w:t>)</w:t>
      </w:r>
    </w:p>
    <w:p w14:paraId="79EB9626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8. 变压器</w:t>
      </w:r>
      <w:r>
        <w:rPr>
          <w:rFonts w:ascii="宋体" w:eastAsia="宋体" w:hAnsi="宋体" w:hint="eastAsia"/>
          <w:lang w:eastAsia="zh-CN"/>
        </w:rPr>
        <w:t>监测</w:t>
      </w:r>
      <w:r w:rsidRPr="005C4BCC">
        <w:rPr>
          <w:rFonts w:ascii="宋体" w:eastAsia="宋体" w:hAnsi="宋体"/>
          <w:lang w:eastAsia="zh-CN"/>
        </w:rPr>
        <w:t>数据</w:t>
      </w:r>
      <w:r>
        <w:rPr>
          <w:rFonts w:ascii="宋体" w:eastAsia="宋体" w:hAnsi="宋体" w:hint="eastAsia"/>
          <w:lang w:eastAsia="zh-CN"/>
        </w:rPr>
        <w:t>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变压器</w:t>
      </w:r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:(</w:t>
      </w:r>
      <w:r w:rsidRPr="005C4BCC">
        <w:rPr>
          <w:rFonts w:ascii="宋体" w:eastAsia="宋体" w:hAnsi="宋体"/>
          <w:b/>
          <w:color w:val="000000"/>
          <w:lang w:eastAsia="zh-CN"/>
        </w:rPr>
        <w:t>数据编号</w:t>
      </w:r>
      <w:r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采集</w:t>
      </w:r>
      <w:r w:rsidRPr="005C4BCC">
        <w:rPr>
          <w:rFonts w:ascii="宋体" w:eastAsia="宋体" w:hAnsi="宋体"/>
          <w:lang w:eastAsia="zh-CN"/>
        </w:rPr>
        <w:t>时间,</w:t>
      </w:r>
      <w:r>
        <w:rPr>
          <w:rFonts w:ascii="宋体" w:eastAsia="宋体" w:hAnsi="宋体" w:hint="eastAsia"/>
          <w:lang w:eastAsia="zh-CN"/>
        </w:rPr>
        <w:t>绕组</w:t>
      </w:r>
      <w:r w:rsidRPr="005C4BCC">
        <w:rPr>
          <w:rFonts w:ascii="宋体" w:eastAsia="宋体" w:hAnsi="宋体"/>
          <w:lang w:eastAsia="zh-CN"/>
        </w:rPr>
        <w:t>温度,</w:t>
      </w:r>
      <w:r>
        <w:rPr>
          <w:rFonts w:ascii="宋体" w:eastAsia="宋体" w:hAnsi="宋体" w:hint="eastAsia"/>
          <w:lang w:eastAsia="zh-CN"/>
        </w:rPr>
        <w:t>铁芯温度,</w:t>
      </w:r>
      <w:r w:rsidRPr="005C4BCC">
        <w:rPr>
          <w:rFonts w:ascii="宋体" w:eastAsia="宋体" w:hAnsi="宋体"/>
          <w:lang w:eastAsia="zh-CN"/>
        </w:rPr>
        <w:t>负载率,</w:t>
      </w:r>
      <w:r w:rsidRPr="005C4BCC">
        <w:rPr>
          <w:rFonts w:ascii="宋体" w:eastAsia="宋体" w:hAnsi="宋体"/>
          <w:i/>
          <w:color w:val="505050"/>
          <w:lang w:eastAsia="zh-CN"/>
        </w:rPr>
        <w:t>变压器编号</w:t>
      </w:r>
      <w:r w:rsidRPr="005C4BCC">
        <w:rPr>
          <w:rFonts w:ascii="宋体" w:eastAsia="宋体" w:hAnsi="宋体"/>
          <w:lang w:eastAsia="zh-CN"/>
        </w:rPr>
        <w:t>)</w:t>
      </w:r>
    </w:p>
    <w:p w14:paraId="5DEC1A6D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lastRenderedPageBreak/>
        <w:t>9. 回路监测数据</w:t>
      </w:r>
      <w:r>
        <w:rPr>
          <w:rFonts w:ascii="宋体" w:eastAsia="宋体" w:hAnsi="宋体" w:hint="eastAsia"/>
          <w:lang w:eastAsia="zh-CN"/>
        </w:rPr>
        <w:t>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回路</w:t>
      </w:r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回路监测数据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数据编号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采集</w:t>
      </w:r>
      <w:r w:rsidRPr="005C4BCC">
        <w:rPr>
          <w:rFonts w:ascii="宋体" w:eastAsia="宋体" w:hAnsi="宋体"/>
          <w:lang w:eastAsia="zh-CN"/>
        </w:rPr>
        <w:t>时间,电压,电流,</w:t>
      </w:r>
      <w:r>
        <w:rPr>
          <w:rFonts w:ascii="宋体" w:eastAsia="宋体" w:hAnsi="宋体" w:hint="eastAsia"/>
          <w:lang w:eastAsia="zh-CN"/>
        </w:rPr>
        <w:t>有功</w:t>
      </w:r>
      <w:r w:rsidRPr="005C4BCC">
        <w:rPr>
          <w:rFonts w:ascii="宋体" w:eastAsia="宋体" w:hAnsi="宋体"/>
          <w:lang w:eastAsia="zh-CN"/>
        </w:rPr>
        <w:t>功率,</w:t>
      </w:r>
      <w:r w:rsidRPr="005C4BCC">
        <w:rPr>
          <w:rFonts w:ascii="宋体" w:eastAsia="宋体" w:hAnsi="宋体"/>
          <w:i/>
          <w:color w:val="505050"/>
          <w:lang w:eastAsia="zh-CN"/>
        </w:rPr>
        <w:t>回路编号</w:t>
      </w:r>
      <w:r w:rsidRPr="005C4BCC">
        <w:rPr>
          <w:rFonts w:ascii="宋体" w:eastAsia="宋体" w:hAnsi="宋体"/>
          <w:lang w:eastAsia="zh-CN"/>
        </w:rPr>
        <w:t>)</w:t>
      </w:r>
    </w:p>
    <w:p w14:paraId="45BEB3B8" w14:textId="77777777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10.峰谷能耗数据</w:t>
      </w:r>
      <w:r>
        <w:rPr>
          <w:rFonts w:ascii="宋体" w:eastAsia="宋体" w:hAnsi="宋体" w:hint="eastAsia"/>
          <w:lang w:eastAsia="zh-CN"/>
        </w:rPr>
        <w:t>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厂区信息,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能源管理员</w:t>
      </w:r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峰谷能耗数据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记录编号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统计</w:t>
      </w:r>
      <w:r w:rsidRPr="005C4BCC">
        <w:rPr>
          <w:rFonts w:ascii="宋体" w:eastAsia="宋体" w:hAnsi="宋体"/>
          <w:lang w:eastAsia="zh-CN"/>
        </w:rPr>
        <w:t>日期,</w:t>
      </w:r>
      <w:r>
        <w:rPr>
          <w:rFonts w:ascii="宋体" w:eastAsia="宋体" w:hAnsi="宋体" w:hint="eastAsia"/>
          <w:lang w:eastAsia="zh-CN"/>
        </w:rPr>
        <w:t>能耗成本,能源</w:t>
      </w:r>
      <w:r w:rsidRPr="005C4BCC">
        <w:rPr>
          <w:rFonts w:ascii="宋体" w:eastAsia="宋体" w:hAnsi="宋体"/>
          <w:lang w:eastAsia="zh-CN"/>
        </w:rPr>
        <w:t>类型, 总能耗,</w:t>
      </w:r>
      <w:r>
        <w:rPr>
          <w:rFonts w:ascii="宋体" w:eastAsia="宋体" w:hAnsi="宋体" w:hint="eastAsia"/>
          <w:lang w:eastAsia="zh-CN"/>
        </w:rPr>
        <w:t>峰谷类型(尖峰</w:t>
      </w:r>
      <w:r>
        <w:rPr>
          <w:rFonts w:ascii="宋体" w:eastAsia="宋体" w:hAnsi="宋体"/>
          <w:lang w:eastAsia="zh-CN"/>
        </w:rPr>
        <w:t>/</w:t>
      </w:r>
      <w:r>
        <w:rPr>
          <w:rFonts w:ascii="宋体" w:eastAsia="宋体" w:hAnsi="宋体" w:hint="eastAsia"/>
          <w:lang w:eastAsia="zh-CN"/>
        </w:rPr>
        <w:t>高峰/</w:t>
      </w:r>
      <w:proofErr w:type="gramStart"/>
      <w:r>
        <w:rPr>
          <w:rFonts w:ascii="宋体" w:eastAsia="宋体" w:hAnsi="宋体" w:hint="eastAsia"/>
          <w:lang w:eastAsia="zh-CN"/>
        </w:rPr>
        <w:t>平断</w:t>
      </w:r>
      <w:proofErr w:type="gramEnd"/>
      <w:r>
        <w:rPr>
          <w:rFonts w:ascii="宋体" w:eastAsia="宋体" w:hAnsi="宋体" w:hint="eastAsia"/>
          <w:lang w:eastAsia="zh-CN"/>
        </w:rPr>
        <w:t>/低谷</w:t>
      </w:r>
      <w:r>
        <w:rPr>
          <w:rFonts w:ascii="宋体" w:eastAsia="宋体" w:hAnsi="宋体"/>
          <w:lang w:eastAsia="zh-CN"/>
        </w:rPr>
        <w:t>),</w:t>
      </w:r>
      <w:r w:rsidRPr="005C4BCC">
        <w:rPr>
          <w:rFonts w:ascii="宋体" w:eastAsia="宋体" w:hAnsi="宋体"/>
          <w:i/>
          <w:color w:val="505050"/>
          <w:lang w:eastAsia="zh-CN"/>
        </w:rPr>
        <w:t>厂区编号</w:t>
      </w:r>
      <w:r>
        <w:rPr>
          <w:rFonts w:ascii="宋体" w:eastAsia="宋体" w:hAnsi="宋体" w:hint="eastAsia"/>
          <w:i/>
          <w:color w:val="505050"/>
          <w:lang w:eastAsia="zh-CN"/>
        </w:rPr>
        <w:t>,能源管理员编号</w:t>
      </w:r>
      <w:r w:rsidRPr="005C4BCC">
        <w:rPr>
          <w:rFonts w:ascii="宋体" w:eastAsia="宋体" w:hAnsi="宋体"/>
          <w:lang w:eastAsia="zh-CN"/>
        </w:rPr>
        <w:t>)</w:t>
      </w:r>
    </w:p>
    <w:p w14:paraId="400177CE" w14:textId="20AE0EE3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 xml:space="preserve">11. </w:t>
      </w:r>
      <w:proofErr w:type="gramStart"/>
      <w:r w:rsidRPr="005C4BCC">
        <w:rPr>
          <w:rFonts w:ascii="宋体" w:eastAsia="宋体" w:hAnsi="宋体"/>
          <w:lang w:eastAsia="zh-CN"/>
        </w:rPr>
        <w:t>并网点</w:t>
      </w:r>
      <w:r>
        <w:rPr>
          <w:rFonts w:ascii="宋体" w:eastAsia="宋体" w:hAnsi="宋体" w:hint="eastAsia"/>
          <w:lang w:eastAsia="zh-CN"/>
        </w:rPr>
        <w:t>表</w:t>
      </w:r>
      <w:proofErr w:type="gramEnd"/>
      <w:r w:rsidRPr="005C4BCC">
        <w:rPr>
          <w:rFonts w:ascii="宋体" w:eastAsia="宋体" w:hAnsi="宋体"/>
          <w:lang w:eastAsia="zh-CN"/>
        </w:rPr>
        <w:t xml:space="preserve">: </w:t>
      </w:r>
      <w:r>
        <w:rPr>
          <w:rFonts w:ascii="宋体" w:eastAsia="宋体" w:hAnsi="宋体" w:hint="eastAsia"/>
          <w:lang w:eastAsia="zh-CN"/>
        </w:rPr>
        <w:t>并网点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并网点编号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并网点</w:t>
      </w:r>
      <w:r w:rsidRPr="005C4BCC">
        <w:rPr>
          <w:rFonts w:ascii="宋体" w:eastAsia="宋体" w:hAnsi="宋体"/>
          <w:lang w:eastAsia="zh-CN"/>
        </w:rPr>
        <w:t>名称</w:t>
      </w:r>
      <w:r>
        <w:rPr>
          <w:rFonts w:ascii="宋体" w:eastAsia="宋体" w:hAnsi="宋体" w:hint="eastAsia"/>
          <w:lang w:eastAsia="zh-CN"/>
        </w:rPr>
        <w:t>,位置描述</w:t>
      </w:r>
      <w:r w:rsidRPr="005C4BCC">
        <w:rPr>
          <w:rFonts w:ascii="宋体" w:eastAsia="宋体" w:hAnsi="宋体"/>
          <w:lang w:eastAsia="zh-CN"/>
        </w:rPr>
        <w:t>)</w:t>
      </w:r>
    </w:p>
    <w:p w14:paraId="135DEB23" w14:textId="77777777" w:rsidR="00D157D2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12. 光</w:t>
      </w:r>
      <w:proofErr w:type="gramStart"/>
      <w:r w:rsidRPr="005C4BCC">
        <w:rPr>
          <w:rFonts w:ascii="宋体" w:eastAsia="宋体" w:hAnsi="宋体"/>
          <w:lang w:eastAsia="zh-CN"/>
        </w:rPr>
        <w:t>伏设备</w:t>
      </w:r>
      <w:r>
        <w:rPr>
          <w:rFonts w:ascii="宋体" w:eastAsia="宋体" w:hAnsi="宋体" w:hint="eastAsia"/>
          <w:lang w:eastAsia="zh-CN"/>
        </w:rPr>
        <w:t>表</w:t>
      </w:r>
      <w:proofErr w:type="gramEnd"/>
      <w:r>
        <w:rPr>
          <w:rFonts w:ascii="宋体" w:eastAsia="宋体" w:hAnsi="宋体" w:hint="eastAsia"/>
          <w:lang w:eastAsia="zh-CN"/>
        </w:rPr>
        <w:t>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并网点</w:t>
      </w:r>
      <w:r>
        <w:rPr>
          <w:rFonts w:ascii="宋体" w:eastAsia="宋体" w:hAnsi="宋体"/>
          <w:lang w:eastAsia="zh-CN"/>
        </w:rPr>
        <w:t>,1:1</w:t>
      </w:r>
      <w:r>
        <w:rPr>
          <w:rFonts w:ascii="宋体" w:eastAsia="宋体" w:hAnsi="宋体" w:hint="eastAsia"/>
          <w:lang w:eastAsia="zh-CN"/>
        </w:rPr>
        <w:t>设备台账</w:t>
      </w:r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光</w:t>
      </w:r>
      <w:proofErr w:type="gramStart"/>
      <w:r>
        <w:rPr>
          <w:rFonts w:ascii="宋体" w:eastAsia="宋体" w:hAnsi="宋体" w:hint="eastAsia"/>
          <w:lang w:eastAsia="zh-CN"/>
        </w:rPr>
        <w:t>伏设备</w:t>
      </w:r>
      <w:proofErr w:type="gramEnd"/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设备编号</w:t>
      </w:r>
      <w:r w:rsidRPr="005C4BCC">
        <w:rPr>
          <w:rFonts w:ascii="宋体" w:eastAsia="宋体" w:hAnsi="宋体"/>
          <w:lang w:eastAsia="zh-CN"/>
        </w:rPr>
        <w:t>,通信协议,</w:t>
      </w:r>
      <w:r>
        <w:rPr>
          <w:rFonts w:ascii="宋体" w:eastAsia="宋体" w:hAnsi="宋体" w:hint="eastAsia"/>
          <w:lang w:eastAsia="zh-CN"/>
        </w:rPr>
        <w:t>装机</w:t>
      </w:r>
      <w:r w:rsidRPr="005C4BCC">
        <w:rPr>
          <w:rFonts w:ascii="宋体" w:eastAsia="宋体" w:hAnsi="宋体"/>
          <w:lang w:eastAsia="zh-CN"/>
        </w:rPr>
        <w:t>容量,</w:t>
      </w:r>
      <w:r>
        <w:rPr>
          <w:rFonts w:ascii="宋体" w:eastAsia="宋体" w:hAnsi="宋体" w:hint="eastAsia"/>
          <w:lang w:eastAsia="zh-CN"/>
        </w:rPr>
        <w:t>校准周期,设备类型,运行状态,投运时间</w:t>
      </w:r>
      <w:r>
        <w:rPr>
          <w:rFonts w:ascii="宋体" w:eastAsia="宋体" w:hAnsi="宋体"/>
          <w:lang w:eastAsia="zh-CN"/>
        </w:rPr>
        <w:t>,</w:t>
      </w:r>
      <w:r w:rsidRPr="005C4BCC">
        <w:rPr>
          <w:rFonts w:ascii="宋体" w:eastAsia="宋体" w:hAnsi="宋体"/>
          <w:i/>
          <w:color w:val="505050"/>
          <w:lang w:eastAsia="zh-CN"/>
        </w:rPr>
        <w:t>并网点编号</w:t>
      </w:r>
      <w:r w:rsidRPr="005C4BCC">
        <w:rPr>
          <w:rFonts w:ascii="宋体" w:eastAsia="宋体" w:hAnsi="宋体"/>
          <w:lang w:eastAsia="zh-CN"/>
        </w:rPr>
        <w:t xml:space="preserve">, </w:t>
      </w:r>
      <w:r w:rsidRPr="005C4BCC">
        <w:rPr>
          <w:rFonts w:ascii="宋体" w:eastAsia="宋体" w:hAnsi="宋体"/>
          <w:i/>
          <w:color w:val="505050"/>
          <w:lang w:eastAsia="zh-CN"/>
        </w:rPr>
        <w:t>台账编号</w:t>
      </w:r>
      <w:r w:rsidRPr="005C4BCC">
        <w:rPr>
          <w:rFonts w:ascii="宋体" w:eastAsia="宋体" w:hAnsi="宋体"/>
          <w:lang w:eastAsia="zh-CN"/>
        </w:rPr>
        <w:t>)</w:t>
      </w:r>
    </w:p>
    <w:p w14:paraId="15125444" w14:textId="02CAEA4A" w:rsidR="00D157D2" w:rsidRPr="00D157D2" w:rsidRDefault="00D157D2" w:rsidP="00D157D2">
      <w:pPr>
        <w:rPr>
          <w:rFonts w:ascii="宋体" w:eastAsia="宋体" w:hAnsi="宋体"/>
          <w:lang w:eastAsia="zh-CN"/>
        </w:rPr>
      </w:pPr>
      <w:r w:rsidRPr="00C46D65">
        <w:rPr>
          <w:rFonts w:ascii="宋体" w:eastAsia="宋体" w:hAnsi="宋体"/>
          <w:lang w:eastAsia="zh-CN"/>
        </w:rPr>
        <w:t>13光伏发电数据(数据编号,采集时间,自用电量,发电量,上网电量,逆变器效率,光</w:t>
      </w:r>
      <w:proofErr w:type="gramStart"/>
      <w:r w:rsidRPr="00C46D65">
        <w:rPr>
          <w:rFonts w:ascii="宋体" w:eastAsia="宋体" w:hAnsi="宋体"/>
          <w:lang w:eastAsia="zh-CN"/>
        </w:rPr>
        <w:t>伏设备</w:t>
      </w:r>
      <w:proofErr w:type="gramEnd"/>
      <w:r w:rsidRPr="00C46D65">
        <w:rPr>
          <w:rFonts w:ascii="宋体" w:eastAsia="宋体" w:hAnsi="宋体"/>
          <w:lang w:eastAsia="zh-CN"/>
        </w:rPr>
        <w:t>编号)</w:t>
      </w:r>
    </w:p>
    <w:p w14:paraId="1266E4BC" w14:textId="1061C097" w:rsidR="00D157D2" w:rsidRDefault="00D157D2" w:rsidP="00D157D2">
      <w:pPr>
        <w:rPr>
          <w:rFonts w:ascii="宋体" w:eastAsia="宋体" w:hAnsi="宋体"/>
          <w:lang w:eastAsia="zh-CN"/>
        </w:rPr>
      </w:pPr>
      <w:r w:rsidRPr="00907990">
        <w:rPr>
          <w:rFonts w:ascii="宋体" w:eastAsia="宋体" w:hAnsi="宋体" w:hint="eastAsia"/>
          <w:lang w:eastAsia="zh-CN"/>
        </w:rPr>
        <w:t>1</w:t>
      </w:r>
      <w:r w:rsidRPr="00907990">
        <w:rPr>
          <w:rFonts w:ascii="宋体" w:eastAsia="宋体" w:hAnsi="宋体"/>
          <w:lang w:eastAsia="zh-CN"/>
        </w:rPr>
        <w:t>4光</w:t>
      </w:r>
      <w:proofErr w:type="gramStart"/>
      <w:r w:rsidRPr="00907990">
        <w:rPr>
          <w:rFonts w:ascii="宋体" w:eastAsia="宋体" w:hAnsi="宋体"/>
          <w:lang w:eastAsia="zh-CN"/>
        </w:rPr>
        <w:t>伏预测</w:t>
      </w:r>
      <w:proofErr w:type="gramEnd"/>
      <w:r w:rsidRPr="00907990">
        <w:rPr>
          <w:rFonts w:ascii="宋体" w:eastAsia="宋体" w:hAnsi="宋体"/>
          <w:lang w:eastAsia="zh-CN"/>
        </w:rPr>
        <w:t>数据(</w:t>
      </w:r>
      <w:r w:rsidRPr="00907990">
        <w:rPr>
          <w:rFonts w:ascii="宋体" w:eastAsia="宋体" w:hAnsi="宋体"/>
          <w:b/>
          <w:bCs/>
          <w:lang w:eastAsia="zh-CN"/>
        </w:rPr>
        <w:t>预测编号</w:t>
      </w:r>
      <w:r w:rsidRPr="00907990">
        <w:rPr>
          <w:rFonts w:ascii="宋体" w:eastAsia="宋体" w:hAnsi="宋体"/>
          <w:lang w:eastAsia="zh-CN"/>
        </w:rPr>
        <w:t>,预测日期,预测发电量,预测时段,实际发电量,</w:t>
      </w:r>
      <w:r w:rsidRPr="00907990">
        <w:rPr>
          <w:rFonts w:ascii="宋体" w:eastAsia="宋体" w:hAnsi="宋体"/>
          <w:i/>
          <w:iCs/>
          <w:lang w:eastAsia="zh-CN"/>
        </w:rPr>
        <w:t>并网点编号,光伏预测模型版本,数据分析师编号</w:t>
      </w:r>
      <w:r w:rsidRPr="00907990">
        <w:rPr>
          <w:rFonts w:ascii="宋体" w:eastAsia="宋体" w:hAnsi="宋体"/>
          <w:lang w:eastAsia="zh-CN"/>
        </w:rPr>
        <w:t>)</w:t>
      </w:r>
    </w:p>
    <w:p w14:paraId="18FD6EDE" w14:textId="77777777" w:rsidR="00D157D2" w:rsidRDefault="00D157D2" w:rsidP="00D157D2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/>
          <w:lang w:eastAsia="zh-CN"/>
        </w:rPr>
        <w:t>5.</w:t>
      </w:r>
      <w:r>
        <w:rPr>
          <w:rFonts w:ascii="宋体" w:eastAsia="宋体" w:hAnsi="宋体" w:hint="eastAsia"/>
          <w:lang w:eastAsia="zh-CN"/>
        </w:rPr>
        <w:t>光伏预测模型表</w:t>
      </w:r>
      <w:r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光伏预测模型(</w:t>
      </w:r>
      <w:r>
        <w:rPr>
          <w:rFonts w:ascii="宋体" w:eastAsia="宋体" w:hAnsi="宋体" w:hint="eastAsia"/>
          <w:b/>
          <w:bCs/>
          <w:lang w:eastAsia="zh-CN"/>
        </w:rPr>
        <w:t>模型版本,</w:t>
      </w:r>
      <w:r>
        <w:rPr>
          <w:rFonts w:ascii="宋体" w:eastAsia="宋体" w:hAnsi="宋体" w:hint="eastAsia"/>
          <w:lang w:eastAsia="zh-CN"/>
        </w:rPr>
        <w:t>模型名称,状态,更新时间</w:t>
      </w:r>
      <w:r>
        <w:rPr>
          <w:rFonts w:ascii="宋体" w:eastAsia="宋体" w:hAnsi="宋体"/>
          <w:lang w:eastAsia="zh-CN"/>
        </w:rPr>
        <w:t>)</w:t>
      </w:r>
    </w:p>
    <w:p w14:paraId="4D92F205" w14:textId="24B40124" w:rsidR="00D157D2" w:rsidRDefault="00D157D2" w:rsidP="00D157D2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16.</w:t>
      </w:r>
      <w:r>
        <w:rPr>
          <w:rFonts w:ascii="宋体" w:eastAsia="宋体" w:hAnsi="宋体" w:hint="eastAsia"/>
          <w:lang w:eastAsia="zh-CN"/>
        </w:rPr>
        <w:t>模型优化提醒表(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光伏预测模型,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并网点</w:t>
      </w:r>
      <w:r>
        <w:rPr>
          <w:rFonts w:ascii="宋体" w:eastAsia="宋体" w:hAnsi="宋体"/>
          <w:lang w:eastAsia="zh-CN"/>
        </w:rPr>
        <w:t>)</w:t>
      </w:r>
      <w:r>
        <w:rPr>
          <w:rFonts w:ascii="宋体" w:eastAsia="宋体" w:hAnsi="宋体" w:hint="eastAsia"/>
          <w:lang w:eastAsia="zh-CN"/>
        </w:rPr>
        <w:t>:模型优化提醒(</w:t>
      </w:r>
      <w:r>
        <w:rPr>
          <w:rFonts w:ascii="宋体" w:eastAsia="宋体" w:hAnsi="宋体" w:hint="eastAsia"/>
          <w:b/>
          <w:bCs/>
          <w:lang w:eastAsia="zh-CN"/>
        </w:rPr>
        <w:t>提醒编号,</w:t>
      </w:r>
      <w:r>
        <w:rPr>
          <w:rFonts w:ascii="宋体" w:eastAsia="宋体" w:hAnsi="宋体" w:hint="eastAsia"/>
          <w:lang w:eastAsia="zh-CN"/>
        </w:rPr>
        <w:t>处理状态,触发时间,备注,</w:t>
      </w:r>
      <w:r>
        <w:rPr>
          <w:rFonts w:ascii="宋体" w:eastAsia="宋体" w:hAnsi="宋体" w:hint="eastAsia"/>
          <w:i/>
          <w:iCs/>
          <w:lang w:eastAsia="zh-CN"/>
        </w:rPr>
        <w:t>并网点编号,光伏预测模型版本</w:t>
      </w:r>
      <w:r>
        <w:rPr>
          <w:rFonts w:ascii="宋体" w:eastAsia="宋体" w:hAnsi="宋体"/>
          <w:lang w:eastAsia="zh-CN"/>
        </w:rPr>
        <w:t>)</w:t>
      </w:r>
    </w:p>
    <w:p w14:paraId="1ABA5C2F" w14:textId="643DDDC3" w:rsidR="00D157D2" w:rsidRPr="00D157D2" w:rsidRDefault="00D157D2" w:rsidP="00D157D2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/>
          <w:lang w:eastAsia="zh-CN"/>
        </w:rPr>
        <w:t>7.</w:t>
      </w:r>
      <w:r w:rsidRPr="00D157D2">
        <w:rPr>
          <w:rFonts w:ascii="宋体" w:eastAsia="宋体" w:hAnsi="宋体"/>
          <w:lang w:eastAsia="zh-CN"/>
        </w:rPr>
        <w:t>告警基本信息(</w:t>
      </w:r>
      <w:r w:rsidRPr="00D157D2">
        <w:rPr>
          <w:rFonts w:ascii="宋体" w:eastAsia="宋体" w:hAnsi="宋体"/>
          <w:b/>
          <w:bCs/>
          <w:lang w:eastAsia="zh-CN"/>
        </w:rPr>
        <w:t>告警编号</w:t>
      </w:r>
      <w:r w:rsidRPr="00D157D2">
        <w:rPr>
          <w:rFonts w:ascii="宋体" w:eastAsia="宋体" w:hAnsi="宋体"/>
          <w:lang w:eastAsia="zh-CN"/>
        </w:rPr>
        <w:t>,发生时间,告警类型,告警等级,</w:t>
      </w:r>
      <w:r w:rsidRPr="00D157D2">
        <w:rPr>
          <w:rFonts w:ascii="宋体" w:eastAsia="宋体" w:hAnsi="宋体"/>
          <w:i/>
          <w:iCs/>
          <w:lang w:eastAsia="zh-CN"/>
        </w:rPr>
        <w:t>设备台账编号</w:t>
      </w:r>
      <w:r w:rsidRPr="00D157D2">
        <w:rPr>
          <w:rFonts w:ascii="宋体" w:eastAsia="宋体" w:hAnsi="宋体"/>
          <w:lang w:eastAsia="zh-CN"/>
        </w:rPr>
        <w:t>)</w:t>
      </w:r>
    </w:p>
    <w:p w14:paraId="289C9985" w14:textId="1CFD04FA" w:rsidR="00D157D2" w:rsidRPr="00D157D2" w:rsidRDefault="00D157D2" w:rsidP="00D157D2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18.</w:t>
      </w:r>
      <w:r w:rsidRPr="00D157D2">
        <w:rPr>
          <w:rFonts w:ascii="宋体" w:eastAsia="宋体" w:hAnsi="宋体"/>
          <w:lang w:eastAsia="zh-CN"/>
        </w:rPr>
        <w:t>告警处理信息(</w:t>
      </w:r>
      <w:r w:rsidR="00A538F5" w:rsidRPr="00A538F5">
        <w:rPr>
          <w:rFonts w:ascii="宋体" w:eastAsia="宋体" w:hAnsi="宋体" w:hint="eastAsia"/>
          <w:b/>
          <w:bCs/>
          <w:lang w:eastAsia="zh-CN"/>
        </w:rPr>
        <w:t>处理记录编号</w:t>
      </w:r>
      <w:r w:rsidR="00A538F5">
        <w:rPr>
          <w:rFonts w:ascii="宋体" w:eastAsia="宋体" w:hAnsi="宋体" w:hint="eastAsia"/>
          <w:lang w:eastAsia="zh-CN"/>
        </w:rPr>
        <w:t>,</w:t>
      </w:r>
      <w:r w:rsidRPr="00D157D2">
        <w:rPr>
          <w:rFonts w:ascii="宋体" w:eastAsia="宋体" w:hAnsi="宋体"/>
          <w:lang w:eastAsia="zh-CN"/>
        </w:rPr>
        <w:t>告警编号,处理状态,处理时间,</w:t>
      </w:r>
      <w:r w:rsidRPr="00D157D2">
        <w:rPr>
          <w:rFonts w:ascii="宋体" w:eastAsia="宋体" w:hAnsi="宋体"/>
          <w:i/>
          <w:iCs/>
          <w:lang w:eastAsia="zh-CN"/>
        </w:rPr>
        <w:t>运</w:t>
      </w:r>
      <w:proofErr w:type="gramStart"/>
      <w:r w:rsidRPr="00D157D2">
        <w:rPr>
          <w:rFonts w:ascii="宋体" w:eastAsia="宋体" w:hAnsi="宋体"/>
          <w:i/>
          <w:iCs/>
          <w:lang w:eastAsia="zh-CN"/>
        </w:rPr>
        <w:t>维人员</w:t>
      </w:r>
      <w:proofErr w:type="gramEnd"/>
      <w:r w:rsidRPr="00D157D2">
        <w:rPr>
          <w:rFonts w:ascii="宋体" w:eastAsia="宋体" w:hAnsi="宋体"/>
          <w:i/>
          <w:iCs/>
          <w:lang w:eastAsia="zh-CN"/>
        </w:rPr>
        <w:t>编号,运</w:t>
      </w:r>
      <w:proofErr w:type="gramStart"/>
      <w:r w:rsidRPr="00D157D2">
        <w:rPr>
          <w:rFonts w:ascii="宋体" w:eastAsia="宋体" w:hAnsi="宋体"/>
          <w:i/>
          <w:iCs/>
          <w:lang w:eastAsia="zh-CN"/>
        </w:rPr>
        <w:t>维工单人员</w:t>
      </w:r>
      <w:proofErr w:type="gramEnd"/>
      <w:r w:rsidRPr="00D157D2">
        <w:rPr>
          <w:rFonts w:ascii="宋体" w:eastAsia="宋体" w:hAnsi="宋体"/>
          <w:i/>
          <w:iCs/>
          <w:lang w:eastAsia="zh-CN"/>
        </w:rPr>
        <w:t>编号,关联数据编号,关联数据类型</w:t>
      </w:r>
      <w:r w:rsidRPr="00D157D2">
        <w:rPr>
          <w:rFonts w:ascii="宋体" w:eastAsia="宋体" w:hAnsi="宋体"/>
          <w:lang w:eastAsia="zh-CN"/>
        </w:rPr>
        <w:t>)</w:t>
      </w:r>
      <w:r>
        <w:rPr>
          <w:rFonts w:ascii="宋体" w:eastAsia="宋体" w:hAnsi="宋体"/>
          <w:lang w:eastAsia="zh-CN"/>
        </w:rPr>
        <w:t xml:space="preserve"> </w:t>
      </w:r>
      <w:r>
        <w:rPr>
          <w:rFonts w:ascii="宋体" w:eastAsia="宋体" w:hAnsi="宋体" w:hint="eastAsia"/>
          <w:lang w:eastAsia="zh-CN"/>
        </w:rPr>
        <w:t>这里 关联数据类型是(变压器检测数据/回路监测数据</w:t>
      </w:r>
      <w:r>
        <w:rPr>
          <w:rFonts w:ascii="宋体" w:eastAsia="宋体" w:hAnsi="宋体"/>
          <w:lang w:eastAsia="zh-CN"/>
        </w:rPr>
        <w:t>)</w:t>
      </w:r>
    </w:p>
    <w:p w14:paraId="682CA650" w14:textId="003AECC9" w:rsidR="00D157D2" w:rsidRPr="005C4BCC" w:rsidRDefault="00D157D2" w:rsidP="00D157D2">
      <w:pPr>
        <w:rPr>
          <w:rFonts w:ascii="宋体" w:eastAsia="宋体" w:hAnsi="宋体"/>
          <w:lang w:eastAsia="zh-CN"/>
        </w:rPr>
      </w:pPr>
      <w:r w:rsidRPr="005C4BCC">
        <w:rPr>
          <w:rFonts w:ascii="宋体" w:eastAsia="宋体" w:hAnsi="宋体"/>
          <w:lang w:eastAsia="zh-CN"/>
        </w:rPr>
        <w:t>1</w:t>
      </w:r>
      <w:r>
        <w:rPr>
          <w:rFonts w:ascii="宋体" w:eastAsia="宋体" w:hAnsi="宋体"/>
          <w:lang w:eastAsia="zh-CN"/>
        </w:rPr>
        <w:t>9</w:t>
      </w:r>
      <w:r w:rsidRPr="005C4BCC">
        <w:rPr>
          <w:rFonts w:ascii="宋体" w:eastAsia="宋体" w:hAnsi="宋体"/>
          <w:lang w:eastAsia="zh-CN"/>
        </w:rPr>
        <w:t xml:space="preserve">. </w:t>
      </w:r>
      <w:proofErr w:type="gramStart"/>
      <w:r w:rsidRPr="005C4BCC">
        <w:rPr>
          <w:rFonts w:ascii="宋体" w:eastAsia="宋体" w:hAnsi="宋体"/>
          <w:lang w:eastAsia="zh-CN"/>
        </w:rPr>
        <w:t>运维工单</w:t>
      </w:r>
      <w:proofErr w:type="gramEnd"/>
      <w:r>
        <w:rPr>
          <w:rFonts w:ascii="宋体" w:eastAsia="宋体" w:hAnsi="宋体" w:hint="eastAsia"/>
          <w:lang w:eastAsia="zh-CN"/>
        </w:rPr>
        <w:t>数据表(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设备台账,</w:t>
      </w:r>
      <w:r>
        <w:rPr>
          <w:rFonts w:ascii="宋体" w:eastAsia="宋体" w:hAnsi="宋体"/>
          <w:lang w:eastAsia="zh-CN"/>
        </w:rPr>
        <w:t>N:1</w:t>
      </w:r>
      <w:r>
        <w:rPr>
          <w:rFonts w:ascii="宋体" w:eastAsia="宋体" w:hAnsi="宋体" w:hint="eastAsia"/>
          <w:lang w:eastAsia="zh-CN"/>
        </w:rPr>
        <w:t>运</w:t>
      </w:r>
      <w:proofErr w:type="gramStart"/>
      <w:r>
        <w:rPr>
          <w:rFonts w:ascii="宋体" w:eastAsia="宋体" w:hAnsi="宋体" w:hint="eastAsia"/>
          <w:lang w:eastAsia="zh-CN"/>
        </w:rPr>
        <w:t>维人员</w:t>
      </w:r>
      <w:proofErr w:type="gramEnd"/>
      <w:r>
        <w:rPr>
          <w:rFonts w:ascii="宋体" w:eastAsia="宋体" w:hAnsi="宋体" w:hint="eastAsia"/>
          <w:lang w:eastAsia="zh-CN"/>
        </w:rPr>
        <w:t>,</w:t>
      </w:r>
      <w:r>
        <w:rPr>
          <w:rFonts w:ascii="宋体" w:eastAsia="宋体" w:hAnsi="宋体"/>
          <w:lang w:eastAsia="zh-CN"/>
        </w:rPr>
        <w:t>1:1</w:t>
      </w:r>
      <w:r>
        <w:rPr>
          <w:rFonts w:ascii="宋体" w:eastAsia="宋体" w:hAnsi="宋体" w:hint="eastAsia"/>
          <w:lang w:eastAsia="zh-CN"/>
        </w:rPr>
        <w:t>告警信息</w:t>
      </w:r>
      <w:r>
        <w:rPr>
          <w:rFonts w:ascii="宋体" w:eastAsia="宋体" w:hAnsi="宋体"/>
          <w:lang w:eastAsia="zh-CN"/>
        </w:rPr>
        <w:t>)</w:t>
      </w:r>
      <w:r w:rsidRPr="005C4BCC">
        <w:rPr>
          <w:rFonts w:ascii="宋体" w:eastAsia="宋体" w:hAnsi="宋体"/>
          <w:lang w:eastAsia="zh-CN"/>
        </w:rPr>
        <w:t>:</w:t>
      </w:r>
      <w:r>
        <w:rPr>
          <w:rFonts w:ascii="宋体" w:eastAsia="宋体" w:hAnsi="宋体" w:hint="eastAsia"/>
          <w:lang w:eastAsia="zh-CN"/>
        </w:rPr>
        <w:t>运</w:t>
      </w:r>
      <w:proofErr w:type="gramStart"/>
      <w:r>
        <w:rPr>
          <w:rFonts w:ascii="宋体" w:eastAsia="宋体" w:hAnsi="宋体" w:hint="eastAsia"/>
          <w:lang w:eastAsia="zh-CN"/>
        </w:rPr>
        <w:t>维工单数</w:t>
      </w:r>
      <w:proofErr w:type="gramEnd"/>
      <w:r>
        <w:rPr>
          <w:rFonts w:ascii="宋体" w:eastAsia="宋体" w:hAnsi="宋体" w:hint="eastAsia"/>
          <w:lang w:eastAsia="zh-CN"/>
        </w:rPr>
        <w:t>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工单编号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派单</w:t>
      </w:r>
      <w:r w:rsidRPr="005C4BCC">
        <w:rPr>
          <w:rFonts w:ascii="宋体" w:eastAsia="宋体" w:hAnsi="宋体"/>
          <w:lang w:eastAsia="zh-CN"/>
        </w:rPr>
        <w:t>时间,</w:t>
      </w:r>
      <w:r>
        <w:rPr>
          <w:rFonts w:ascii="宋体" w:eastAsia="宋体" w:hAnsi="宋体" w:hint="eastAsia"/>
          <w:lang w:eastAsia="zh-CN"/>
        </w:rPr>
        <w:t>完成时间,处理</w:t>
      </w:r>
      <w:r w:rsidRPr="005C4BCC">
        <w:rPr>
          <w:rFonts w:ascii="宋体" w:eastAsia="宋体" w:hAnsi="宋体"/>
          <w:lang w:eastAsia="zh-CN"/>
        </w:rPr>
        <w:t>结果,</w:t>
      </w:r>
      <w:r>
        <w:rPr>
          <w:rFonts w:ascii="宋体" w:eastAsia="宋体" w:hAnsi="宋体" w:hint="eastAsia"/>
          <w:lang w:eastAsia="zh-CN"/>
        </w:rPr>
        <w:t>响应时间,复盘状态</w:t>
      </w:r>
      <w:r w:rsidRPr="005C4BCC">
        <w:rPr>
          <w:rFonts w:ascii="宋体" w:eastAsia="宋体" w:hAnsi="宋体"/>
          <w:lang w:eastAsia="zh-CN"/>
        </w:rPr>
        <w:t xml:space="preserve"> </w:t>
      </w:r>
      <w:r w:rsidRPr="005C4BCC">
        <w:rPr>
          <w:rFonts w:ascii="宋体" w:eastAsia="宋体" w:hAnsi="宋体"/>
          <w:i/>
          <w:color w:val="505050"/>
          <w:lang w:eastAsia="zh-CN"/>
        </w:rPr>
        <w:t>告警编号</w:t>
      </w:r>
      <w:r w:rsidRPr="005C4BCC">
        <w:rPr>
          <w:rFonts w:ascii="宋体" w:eastAsia="宋体" w:hAnsi="宋体"/>
          <w:lang w:eastAsia="zh-CN"/>
        </w:rPr>
        <w:t xml:space="preserve">, </w:t>
      </w:r>
      <w:r>
        <w:rPr>
          <w:rFonts w:ascii="宋体" w:eastAsia="宋体" w:hAnsi="宋体" w:hint="eastAsia"/>
          <w:i/>
          <w:iCs/>
          <w:lang w:eastAsia="zh-CN"/>
        </w:rPr>
        <w:t>设备运</w:t>
      </w:r>
      <w:proofErr w:type="gramStart"/>
      <w:r>
        <w:rPr>
          <w:rFonts w:ascii="宋体" w:eastAsia="宋体" w:hAnsi="宋体" w:hint="eastAsia"/>
          <w:i/>
          <w:iCs/>
          <w:lang w:eastAsia="zh-CN"/>
        </w:rPr>
        <w:t>维</w:t>
      </w:r>
      <w:r w:rsidRPr="005C4BCC">
        <w:rPr>
          <w:rFonts w:ascii="宋体" w:eastAsia="宋体" w:hAnsi="宋体"/>
          <w:i/>
          <w:color w:val="505050"/>
          <w:lang w:eastAsia="zh-CN"/>
        </w:rPr>
        <w:t>人员</w:t>
      </w:r>
      <w:proofErr w:type="gramEnd"/>
      <w:r w:rsidRPr="005C4BCC">
        <w:rPr>
          <w:rFonts w:ascii="宋体" w:eastAsia="宋体" w:hAnsi="宋体"/>
          <w:i/>
          <w:color w:val="505050"/>
          <w:lang w:eastAsia="zh-CN"/>
        </w:rPr>
        <w:t>ID</w:t>
      </w:r>
      <w:r w:rsidRPr="005C4BCC">
        <w:rPr>
          <w:rFonts w:ascii="宋体" w:eastAsia="宋体" w:hAnsi="宋体"/>
          <w:lang w:eastAsia="zh-CN"/>
        </w:rPr>
        <w:t xml:space="preserve">, </w:t>
      </w:r>
      <w:r w:rsidRPr="005C4BCC">
        <w:rPr>
          <w:rFonts w:ascii="宋体" w:eastAsia="宋体" w:hAnsi="宋体"/>
          <w:i/>
          <w:color w:val="505050"/>
          <w:lang w:eastAsia="zh-CN"/>
        </w:rPr>
        <w:t>台账编号</w:t>
      </w:r>
      <w:r w:rsidRPr="005C4BCC">
        <w:rPr>
          <w:rFonts w:ascii="宋体" w:eastAsia="宋体" w:hAnsi="宋体"/>
          <w:lang w:eastAsia="zh-CN"/>
        </w:rPr>
        <w:t>)</w:t>
      </w:r>
    </w:p>
    <w:p w14:paraId="13F52CC6" w14:textId="41C81871" w:rsidR="00D157D2" w:rsidRPr="00C22754" w:rsidRDefault="00D157D2" w:rsidP="00D157D2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20</w:t>
      </w:r>
      <w:r>
        <w:rPr>
          <w:rFonts w:eastAsia="宋体"/>
          <w:lang w:eastAsia="zh-CN"/>
        </w:rPr>
        <w:t>.</w:t>
      </w:r>
      <w:r>
        <w:rPr>
          <w:rFonts w:eastAsia="宋体" w:hint="eastAsia"/>
          <w:lang w:eastAsia="zh-CN"/>
        </w:rPr>
        <w:t>实时汇总数据表</w:t>
      </w:r>
      <w:r>
        <w:rPr>
          <w:rFonts w:ascii="Segoe UI Emoji" w:eastAsia="Segoe UI Emoji" w:hAnsi="Segoe UI Emoji" w:cs="Segoe UI Emoji"/>
          <w:lang w:eastAsia="zh-CN"/>
        </w:rPr>
        <w:t>(N:1</w:t>
      </w:r>
      <w:r>
        <w:rPr>
          <w:rFonts w:ascii="宋体" w:eastAsia="宋体" w:hAnsi="宋体" w:cs="宋体" w:hint="eastAsia"/>
          <w:lang w:eastAsia="zh-CN"/>
        </w:rPr>
        <w:t>大屏展示配置,</w:t>
      </w:r>
      <w:r>
        <w:rPr>
          <w:rFonts w:ascii="宋体" w:eastAsia="宋体" w:hAnsi="宋体" w:cs="宋体"/>
          <w:lang w:eastAsia="zh-CN"/>
        </w:rPr>
        <w:t>N:1</w:t>
      </w:r>
      <w:r>
        <w:rPr>
          <w:rFonts w:ascii="宋体" w:eastAsia="宋体" w:hAnsi="宋体" w:cs="宋体" w:hint="eastAsia"/>
          <w:lang w:eastAsia="zh-CN"/>
        </w:rPr>
        <w:t>企业管理层人员,</w:t>
      </w:r>
      <w:r>
        <w:rPr>
          <w:rFonts w:ascii="宋体" w:eastAsia="宋体" w:hAnsi="宋体" w:cs="宋体"/>
          <w:lang w:eastAsia="zh-CN"/>
        </w:rPr>
        <w:t>N:1</w:t>
      </w:r>
      <w:r>
        <w:rPr>
          <w:rFonts w:ascii="宋体" w:eastAsia="宋体" w:hAnsi="宋体" w:cs="宋体" w:hint="eastAsia"/>
          <w:lang w:eastAsia="zh-CN"/>
        </w:rPr>
        <w:t>数据分析师</w:t>
      </w:r>
      <w:r>
        <w:rPr>
          <w:rFonts w:ascii="Segoe UI Emoji" w:eastAsia="Segoe UI Emoji" w:hAnsi="Segoe UI Emoji" w:cs="Segoe UI Emoji"/>
          <w:lang w:eastAsia="zh-CN"/>
        </w:rPr>
        <w:t>):</w:t>
      </w:r>
      <w:r>
        <w:rPr>
          <w:rFonts w:ascii="宋体" w:eastAsia="宋体" w:hAnsi="宋体" w:cs="宋体" w:hint="eastAsia"/>
          <w:lang w:eastAsia="zh-CN"/>
        </w:rPr>
        <w:t>实时汇总数据</w:t>
      </w:r>
      <w:r>
        <w:rPr>
          <w:rFonts w:ascii="宋体" w:eastAsia="宋体" w:hAnsi="宋体" w:cs="宋体"/>
          <w:lang w:eastAsia="zh-CN"/>
        </w:rPr>
        <w:t>(</w:t>
      </w:r>
      <w:r>
        <w:rPr>
          <w:rFonts w:ascii="宋体" w:eastAsia="宋体" w:hAnsi="宋体" w:cs="宋体" w:hint="eastAsia"/>
          <w:b/>
          <w:bCs/>
          <w:lang w:eastAsia="zh-CN"/>
        </w:rPr>
        <w:t>汇总编号,</w:t>
      </w:r>
      <w:r>
        <w:rPr>
          <w:rFonts w:ascii="宋体" w:eastAsia="宋体" w:hAnsi="宋体" w:cs="宋体" w:hint="eastAsia"/>
          <w:lang w:eastAsia="zh-CN"/>
        </w:rPr>
        <w:t>统计时间,</w:t>
      </w:r>
      <w:proofErr w:type="gramStart"/>
      <w:r>
        <w:rPr>
          <w:rFonts w:ascii="宋体" w:eastAsia="宋体" w:hAnsi="宋体" w:cs="宋体" w:hint="eastAsia"/>
          <w:lang w:eastAsia="zh-CN"/>
        </w:rPr>
        <w:t>光伏总发电量</w:t>
      </w:r>
      <w:proofErr w:type="gramEnd"/>
      <w:r>
        <w:rPr>
          <w:rFonts w:ascii="宋体" w:eastAsia="宋体" w:hAnsi="宋体" w:cs="宋体" w:hint="eastAsia"/>
          <w:lang w:eastAsia="zh-CN"/>
        </w:rPr>
        <w:t>,告警数,总用电量,</w:t>
      </w:r>
      <w:r>
        <w:rPr>
          <w:rFonts w:ascii="宋体" w:eastAsia="宋体" w:hAnsi="宋体" w:cs="宋体" w:hint="eastAsia"/>
          <w:i/>
          <w:iCs/>
          <w:lang w:eastAsia="zh-CN"/>
        </w:rPr>
        <w:t>大屏展示配置编号,企业管理人员编号,数据分析师编号</w:t>
      </w:r>
      <w:r>
        <w:rPr>
          <w:rFonts w:ascii="宋体" w:eastAsia="宋体" w:hAnsi="宋体" w:cs="宋体"/>
          <w:lang w:eastAsia="zh-CN"/>
        </w:rPr>
        <w:t>)</w:t>
      </w:r>
    </w:p>
    <w:p w14:paraId="3FC35603" w14:textId="25674053" w:rsidR="00D157D2" w:rsidRPr="005C4BCC" w:rsidRDefault="00D157D2" w:rsidP="00D157D2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</w:t>
      </w:r>
      <w:r>
        <w:rPr>
          <w:rFonts w:ascii="宋体" w:eastAsia="宋体" w:hAnsi="宋体"/>
          <w:lang w:eastAsia="zh-CN"/>
        </w:rPr>
        <w:t>1</w:t>
      </w:r>
      <w:r w:rsidRPr="005C4BCC">
        <w:rPr>
          <w:rFonts w:ascii="宋体" w:eastAsia="宋体" w:hAnsi="宋体"/>
          <w:lang w:eastAsia="zh-CN"/>
        </w:rPr>
        <w:t>.大屏</w:t>
      </w:r>
      <w:r>
        <w:rPr>
          <w:rFonts w:ascii="宋体" w:eastAsia="宋体" w:hAnsi="宋体" w:hint="eastAsia"/>
          <w:lang w:eastAsia="zh-CN"/>
        </w:rPr>
        <w:t>展示</w:t>
      </w:r>
      <w:r w:rsidRPr="005C4BCC">
        <w:rPr>
          <w:rFonts w:ascii="宋体" w:eastAsia="宋体" w:hAnsi="宋体"/>
          <w:lang w:eastAsia="zh-CN"/>
        </w:rPr>
        <w:t>配置</w:t>
      </w:r>
      <w:r>
        <w:rPr>
          <w:rFonts w:ascii="宋体" w:eastAsia="宋体" w:hAnsi="宋体" w:hint="eastAsia"/>
          <w:lang w:eastAsia="zh-CN"/>
        </w:rPr>
        <w:t>表</w:t>
      </w:r>
      <w:r>
        <w:rPr>
          <w:rFonts w:ascii="Segoe UI Emoji" w:eastAsia="Segoe UI Emoji" w:hAnsi="Segoe UI Emoji" w:cs="Segoe UI Emoji"/>
          <w:lang w:eastAsia="zh-CN"/>
        </w:rPr>
        <w:t>:</w:t>
      </w:r>
      <w:r>
        <w:rPr>
          <w:rFonts w:ascii="宋体" w:eastAsia="宋体" w:hAnsi="宋体" w:cs="宋体" w:hint="eastAsia"/>
          <w:lang w:eastAsia="zh-CN"/>
        </w:rPr>
        <w:t>大屏展示配置</w:t>
      </w:r>
      <w:r w:rsidRPr="005C4BCC">
        <w:rPr>
          <w:rFonts w:ascii="宋体" w:eastAsia="宋体" w:hAnsi="宋体"/>
          <w:lang w:eastAsia="zh-CN"/>
        </w:rPr>
        <w:t>(</w:t>
      </w:r>
      <w:r w:rsidRPr="005C4BCC">
        <w:rPr>
          <w:rFonts w:ascii="宋体" w:eastAsia="宋体" w:hAnsi="宋体"/>
          <w:b/>
          <w:color w:val="000000"/>
          <w:lang w:eastAsia="zh-CN"/>
        </w:rPr>
        <w:t>配置编号</w:t>
      </w:r>
      <w:r w:rsidRPr="005C4BCC">
        <w:rPr>
          <w:rFonts w:ascii="宋体" w:eastAsia="宋体" w:hAnsi="宋体"/>
          <w:lang w:eastAsia="zh-CN"/>
        </w:rPr>
        <w:t>, 刷新频率,</w:t>
      </w:r>
      <w:r>
        <w:rPr>
          <w:rFonts w:ascii="宋体" w:eastAsia="宋体" w:hAnsi="宋体" w:hint="eastAsia"/>
          <w:lang w:eastAsia="zh-CN"/>
        </w:rPr>
        <w:t>排序规则,展示</w:t>
      </w:r>
      <w:r w:rsidRPr="005C4BCC">
        <w:rPr>
          <w:rFonts w:ascii="宋体" w:eastAsia="宋体" w:hAnsi="宋体"/>
          <w:lang w:eastAsia="zh-CN"/>
        </w:rPr>
        <w:t>模块,展示字段列表</w:t>
      </w:r>
      <w:r>
        <w:rPr>
          <w:rFonts w:ascii="宋体" w:eastAsia="宋体" w:hAnsi="宋体" w:hint="eastAsia"/>
          <w:lang w:eastAsia="zh-CN"/>
        </w:rPr>
        <w:t>,权限等级</w:t>
      </w:r>
      <w:r w:rsidRPr="005C4BCC">
        <w:rPr>
          <w:rFonts w:ascii="宋体" w:eastAsia="宋体" w:hAnsi="宋体"/>
          <w:lang w:eastAsia="zh-CN"/>
        </w:rPr>
        <w:t>)</w:t>
      </w:r>
    </w:p>
    <w:p w14:paraId="43C77FC4" w14:textId="0B1117E4" w:rsidR="00D157D2" w:rsidRDefault="00D157D2" w:rsidP="00D157D2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</w:t>
      </w:r>
      <w:r>
        <w:rPr>
          <w:rFonts w:ascii="宋体" w:eastAsia="宋体" w:hAnsi="宋体"/>
          <w:lang w:eastAsia="zh-CN"/>
        </w:rPr>
        <w:t>2</w:t>
      </w:r>
      <w:r w:rsidRPr="005C4BCC">
        <w:rPr>
          <w:rFonts w:ascii="宋体" w:eastAsia="宋体" w:hAnsi="宋体"/>
          <w:lang w:eastAsia="zh-CN"/>
        </w:rPr>
        <w:t>.</w:t>
      </w:r>
      <w:r>
        <w:rPr>
          <w:rFonts w:ascii="宋体" w:eastAsia="宋体" w:hAnsi="宋体" w:hint="eastAsia"/>
          <w:lang w:eastAsia="zh-CN"/>
        </w:rPr>
        <w:t>历史趋势</w:t>
      </w:r>
      <w:r w:rsidRPr="005C4BCC">
        <w:rPr>
          <w:rFonts w:ascii="宋体" w:eastAsia="宋体" w:hAnsi="宋体"/>
          <w:lang w:eastAsia="zh-CN"/>
        </w:rPr>
        <w:t>数据</w:t>
      </w:r>
      <w:r>
        <w:rPr>
          <w:rFonts w:ascii="宋体" w:eastAsia="宋体" w:hAnsi="宋体" w:hint="eastAsia"/>
          <w:lang w:eastAsia="zh-CN"/>
        </w:rPr>
        <w:t>表:</w:t>
      </w:r>
      <w:r>
        <w:rPr>
          <w:rFonts w:ascii="Segoe UI Emoji" w:eastAsia="Segoe UI Emoji" w:hAnsi="Segoe UI Emoji" w:cs="Segoe UI Emoji"/>
          <w:lang w:eastAsia="zh-CN"/>
        </w:rPr>
        <w:t>(N:1</w:t>
      </w:r>
      <w:r>
        <w:rPr>
          <w:rFonts w:ascii="宋体" w:eastAsia="宋体" w:hAnsi="宋体" w:cs="宋体" w:hint="eastAsia"/>
          <w:lang w:eastAsia="zh-CN"/>
        </w:rPr>
        <w:t>配置驱动,</w:t>
      </w:r>
      <w:r>
        <w:rPr>
          <w:rFonts w:ascii="宋体" w:eastAsia="宋体" w:hAnsi="宋体" w:cs="宋体"/>
          <w:lang w:eastAsia="zh-CN"/>
        </w:rPr>
        <w:t>N:1</w:t>
      </w:r>
      <w:r>
        <w:rPr>
          <w:rFonts w:ascii="宋体" w:eastAsia="宋体" w:hAnsi="宋体" w:cs="宋体" w:hint="eastAsia"/>
          <w:lang w:eastAsia="zh-CN"/>
        </w:rPr>
        <w:t>数据分析师,</w:t>
      </w:r>
      <w:r>
        <w:rPr>
          <w:rFonts w:ascii="宋体" w:eastAsia="宋体" w:hAnsi="宋体" w:cs="宋体"/>
          <w:lang w:eastAsia="zh-CN"/>
        </w:rPr>
        <w:t>N:1</w:t>
      </w:r>
      <w:r>
        <w:rPr>
          <w:rFonts w:ascii="宋体" w:eastAsia="宋体" w:hAnsi="宋体" w:cs="宋体" w:hint="eastAsia"/>
          <w:lang w:eastAsia="zh-CN"/>
        </w:rPr>
        <w:t>企业管理层人员</w:t>
      </w:r>
      <w:r>
        <w:rPr>
          <w:rFonts w:ascii="Segoe UI Emoji" w:eastAsia="Segoe UI Emoji" w:hAnsi="Segoe UI Emoji" w:cs="Segoe UI Emoji"/>
          <w:lang w:eastAsia="zh-CN"/>
        </w:rPr>
        <w:t>):</w:t>
      </w:r>
      <w:r>
        <w:rPr>
          <w:rFonts w:ascii="宋体" w:eastAsia="宋体" w:hAnsi="宋体" w:cs="宋体" w:hint="eastAsia"/>
          <w:lang w:eastAsia="zh-CN"/>
        </w:rPr>
        <w:t>历史趋势数据</w:t>
      </w:r>
      <w:r w:rsidRPr="005C4BCC">
        <w:rPr>
          <w:rFonts w:ascii="宋体" w:eastAsia="宋体" w:hAnsi="宋体"/>
          <w:lang w:eastAsia="zh-CN"/>
        </w:rPr>
        <w:t>(</w:t>
      </w:r>
      <w:r>
        <w:rPr>
          <w:rFonts w:ascii="宋体" w:eastAsia="宋体" w:hAnsi="宋体" w:hint="eastAsia"/>
          <w:b/>
          <w:color w:val="000000"/>
          <w:lang w:eastAsia="zh-CN"/>
        </w:rPr>
        <w:t>趋势</w:t>
      </w:r>
      <w:r w:rsidRPr="005C4BCC">
        <w:rPr>
          <w:rFonts w:ascii="宋体" w:eastAsia="宋体" w:hAnsi="宋体"/>
          <w:b/>
          <w:color w:val="000000"/>
          <w:lang w:eastAsia="zh-CN"/>
        </w:rPr>
        <w:t>编号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能源类型,统计周期,统计日期</w:t>
      </w:r>
      <w:r w:rsidRPr="005C4BCC">
        <w:rPr>
          <w:rFonts w:ascii="宋体" w:eastAsia="宋体" w:hAnsi="宋体"/>
          <w:lang w:eastAsia="zh-CN"/>
        </w:rPr>
        <w:t>,</w:t>
      </w:r>
      <w:r>
        <w:rPr>
          <w:rFonts w:ascii="宋体" w:eastAsia="宋体" w:hAnsi="宋体" w:hint="eastAsia"/>
          <w:lang w:eastAsia="zh-CN"/>
        </w:rPr>
        <w:t>能耗</w:t>
      </w:r>
      <w:r>
        <w:rPr>
          <w:rFonts w:ascii="宋体" w:eastAsia="宋体" w:hAnsi="宋体"/>
          <w:lang w:eastAsia="zh-CN"/>
        </w:rPr>
        <w:t>/</w:t>
      </w:r>
      <w:r>
        <w:rPr>
          <w:rFonts w:ascii="宋体" w:eastAsia="宋体" w:hAnsi="宋体" w:hint="eastAsia"/>
          <w:lang w:eastAsia="zh-CN"/>
        </w:rPr>
        <w:t>发电量数值,同比增长率,环比增长率,</w:t>
      </w:r>
      <w:r w:rsidRPr="0084346B">
        <w:rPr>
          <w:rFonts w:ascii="宋体" w:eastAsia="宋体" w:hAnsi="宋体" w:hint="eastAsia"/>
          <w:i/>
          <w:iCs/>
          <w:lang w:eastAsia="zh-CN"/>
        </w:rPr>
        <w:t>大屏展示</w:t>
      </w:r>
      <w:r w:rsidRPr="005C4BCC">
        <w:rPr>
          <w:rFonts w:ascii="宋体" w:eastAsia="宋体" w:hAnsi="宋体"/>
          <w:i/>
          <w:color w:val="505050"/>
          <w:lang w:eastAsia="zh-CN"/>
        </w:rPr>
        <w:t>配置编号</w:t>
      </w:r>
      <w:r>
        <w:rPr>
          <w:rFonts w:ascii="宋体" w:eastAsia="宋体" w:hAnsi="宋体" w:hint="eastAsia"/>
          <w:i/>
          <w:color w:val="505050"/>
          <w:lang w:eastAsia="zh-CN"/>
        </w:rPr>
        <w:t>,数据分析师编号,企业管理层人员编号</w:t>
      </w:r>
      <w:r w:rsidRPr="005C4BCC">
        <w:rPr>
          <w:rFonts w:ascii="宋体" w:eastAsia="宋体" w:hAnsi="宋体"/>
          <w:lang w:eastAsia="zh-CN"/>
        </w:rPr>
        <w:t>)</w:t>
      </w:r>
    </w:p>
    <w:p w14:paraId="28F98DD1" w14:textId="20059E76" w:rsidR="00D157D2" w:rsidRPr="00D157D2" w:rsidRDefault="00D157D2" w:rsidP="00D157D2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2</w:t>
      </w:r>
      <w:r>
        <w:rPr>
          <w:rFonts w:ascii="宋体" w:eastAsia="宋体" w:hAnsi="宋体"/>
          <w:lang w:eastAsia="zh-CN"/>
        </w:rPr>
        <w:t>3.</w:t>
      </w:r>
      <w:r w:rsidRPr="00D157D2">
        <w:rPr>
          <w:rFonts w:ascii="宋体" w:eastAsia="宋体" w:hAnsi="宋体"/>
          <w:lang w:eastAsia="zh-CN"/>
        </w:rPr>
        <w:t>系统人员表(</w:t>
      </w:r>
      <w:r w:rsidRPr="00D157D2">
        <w:rPr>
          <w:rFonts w:ascii="宋体" w:eastAsia="宋体" w:hAnsi="宋体"/>
          <w:b/>
          <w:bCs/>
          <w:lang w:eastAsia="zh-CN"/>
        </w:rPr>
        <w:t>人员编号</w:t>
      </w:r>
      <w:r w:rsidRPr="00D157D2">
        <w:rPr>
          <w:rFonts w:ascii="宋体" w:eastAsia="宋体" w:hAnsi="宋体"/>
          <w:lang w:eastAsia="zh-CN"/>
        </w:rPr>
        <w:t>,登录密码,真实姓名,所属部门,</w:t>
      </w:r>
      <w:proofErr w:type="gramStart"/>
      <w:r w:rsidRPr="00D157D2">
        <w:rPr>
          <w:rFonts w:ascii="宋体" w:eastAsia="宋体" w:hAnsi="宋体"/>
          <w:lang w:eastAsia="zh-CN"/>
        </w:rPr>
        <w:t>加密盐值</w:t>
      </w:r>
      <w:proofErr w:type="gramEnd"/>
      <w:r w:rsidRPr="00D157D2">
        <w:rPr>
          <w:rFonts w:ascii="宋体" w:eastAsia="宋体" w:hAnsi="宋体"/>
          <w:lang w:eastAsia="zh-CN"/>
        </w:rPr>
        <w:t>,账号状态,登录账号,联系方式)</w:t>
      </w:r>
    </w:p>
    <w:p w14:paraId="08C26452" w14:textId="4A259D05" w:rsidR="00D157D2" w:rsidRPr="00D157D2" w:rsidRDefault="00D157D2" w:rsidP="00D157D2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24.</w:t>
      </w:r>
      <w:r w:rsidRPr="00D157D2">
        <w:rPr>
          <w:rFonts w:ascii="宋体" w:eastAsia="宋体" w:hAnsi="宋体"/>
          <w:lang w:eastAsia="zh-CN"/>
        </w:rPr>
        <w:t>人员角色分配(</w:t>
      </w:r>
      <w:r w:rsidRPr="00D157D2">
        <w:rPr>
          <w:rFonts w:ascii="宋体" w:eastAsia="宋体" w:hAnsi="宋体"/>
          <w:b/>
          <w:bCs/>
          <w:lang w:eastAsia="zh-CN"/>
        </w:rPr>
        <w:t>分配编号</w:t>
      </w:r>
      <w:r w:rsidRPr="00D157D2">
        <w:rPr>
          <w:rFonts w:ascii="宋体" w:eastAsia="宋体" w:hAnsi="宋体"/>
          <w:lang w:eastAsia="zh-CN"/>
        </w:rPr>
        <w:t>,人员编号,角色类型,</w:t>
      </w:r>
      <w:r w:rsidRPr="00D157D2">
        <w:rPr>
          <w:rFonts w:ascii="宋体" w:eastAsia="宋体" w:hAnsi="宋体"/>
          <w:i/>
          <w:iCs/>
          <w:lang w:eastAsia="zh-CN"/>
        </w:rPr>
        <w:t>系统管理员编号</w:t>
      </w:r>
      <w:r w:rsidRPr="00D157D2">
        <w:rPr>
          <w:rFonts w:ascii="宋体" w:eastAsia="宋体" w:hAnsi="宋体"/>
          <w:lang w:eastAsia="zh-CN"/>
        </w:rPr>
        <w:t>,分配时间)</w:t>
      </w:r>
      <w:r>
        <w:rPr>
          <w:rFonts w:ascii="宋体" w:eastAsia="宋体" w:hAnsi="宋体" w:hint="eastAsia"/>
          <w:lang w:eastAsia="zh-CN"/>
        </w:rPr>
        <w:t>分配编号就是一个自增的id主码</w:t>
      </w:r>
    </w:p>
    <w:p w14:paraId="17C435AC" w14:textId="1AA2481C" w:rsidR="00907990" w:rsidRPr="00D157D2" w:rsidRDefault="00907990" w:rsidP="00907990">
      <w:pPr>
        <w:rPr>
          <w:rFonts w:ascii="宋体" w:eastAsia="宋体" w:hAnsi="宋体"/>
          <w:lang w:eastAsia="zh-CN"/>
        </w:rPr>
      </w:pPr>
    </w:p>
    <w:p w14:paraId="7D07E39D" w14:textId="22A511C2" w:rsidR="00907990" w:rsidRPr="00907990" w:rsidRDefault="00907990" w:rsidP="00907990">
      <w:pPr>
        <w:rPr>
          <w:rFonts w:ascii="宋体" w:eastAsia="宋体" w:hAnsi="宋体" w:hint="eastAsia"/>
          <w:lang w:eastAsia="zh-CN"/>
        </w:rPr>
      </w:pPr>
    </w:p>
    <w:p w14:paraId="6F2D3AA8" w14:textId="77777777" w:rsidR="00907990" w:rsidRPr="00907990" w:rsidRDefault="00907990" w:rsidP="00907990">
      <w:pPr>
        <w:rPr>
          <w:rFonts w:ascii="宋体" w:eastAsia="宋体" w:hAnsi="宋体"/>
          <w:lang w:eastAsia="zh-CN"/>
        </w:rPr>
      </w:pPr>
    </w:p>
    <w:p w14:paraId="27903D84" w14:textId="5644FE85" w:rsidR="00907990" w:rsidRPr="00907990" w:rsidRDefault="00907990" w:rsidP="00907990">
      <w:pPr>
        <w:rPr>
          <w:rFonts w:ascii="宋体" w:eastAsia="宋体" w:hAnsi="宋体" w:hint="eastAsia"/>
          <w:lang w:eastAsia="zh-CN"/>
        </w:rPr>
      </w:pPr>
    </w:p>
    <w:p w14:paraId="573CA670" w14:textId="77777777" w:rsidR="00907990" w:rsidRPr="00907990" w:rsidRDefault="00907990" w:rsidP="00907990">
      <w:pPr>
        <w:rPr>
          <w:rFonts w:ascii="宋体" w:eastAsia="宋体" w:hAnsi="宋体"/>
          <w:lang w:eastAsia="zh-CN"/>
        </w:rPr>
      </w:pPr>
    </w:p>
    <w:p w14:paraId="1B30C324" w14:textId="489052A1" w:rsidR="00C46D65" w:rsidRPr="00C46D65" w:rsidRDefault="00C46D65" w:rsidP="00C46D65">
      <w:pPr>
        <w:rPr>
          <w:rFonts w:ascii="宋体" w:eastAsia="宋体" w:hAnsi="宋体" w:hint="eastAsia"/>
          <w:lang w:eastAsia="zh-CN"/>
        </w:rPr>
      </w:pPr>
    </w:p>
    <w:p w14:paraId="232364AB" w14:textId="77777777" w:rsidR="00C46D65" w:rsidRPr="00C46D65" w:rsidRDefault="00C46D65" w:rsidP="00C46D65">
      <w:pPr>
        <w:rPr>
          <w:rFonts w:ascii="宋体" w:eastAsia="宋体" w:hAnsi="宋体"/>
          <w:lang w:eastAsia="zh-CN"/>
        </w:rPr>
      </w:pPr>
    </w:p>
    <w:p w14:paraId="4B308031" w14:textId="77777777" w:rsidR="00C46D65" w:rsidRPr="00C46D65" w:rsidRDefault="00C46D65" w:rsidP="00C46D65">
      <w:pPr>
        <w:rPr>
          <w:rFonts w:ascii="宋体" w:eastAsia="宋体" w:hAnsi="宋体"/>
          <w:lang w:eastAsia="zh-CN"/>
        </w:rPr>
      </w:pPr>
    </w:p>
    <w:p w14:paraId="41E5F01B" w14:textId="39867066" w:rsidR="00C46D65" w:rsidRPr="00C46D65" w:rsidRDefault="00C46D65" w:rsidP="00C46D65">
      <w:pPr>
        <w:rPr>
          <w:rFonts w:ascii="宋体" w:eastAsia="宋体" w:hAnsi="宋体" w:hint="eastAsia"/>
          <w:lang w:eastAsia="zh-CN"/>
        </w:rPr>
      </w:pPr>
    </w:p>
    <w:p w14:paraId="263FE272" w14:textId="77B70059" w:rsidR="00C46D65" w:rsidRPr="00C46D65" w:rsidRDefault="00C46D65" w:rsidP="00C46D65">
      <w:pPr>
        <w:rPr>
          <w:rFonts w:ascii="宋体" w:eastAsia="宋体" w:hAnsi="宋体" w:hint="eastAsia"/>
          <w:lang w:eastAsia="zh-CN"/>
        </w:rPr>
      </w:pPr>
    </w:p>
    <w:p w14:paraId="0705F17D" w14:textId="1DA15FAD" w:rsidR="00C4305F" w:rsidRPr="00C46D65" w:rsidRDefault="00C4305F" w:rsidP="00C4305F">
      <w:pPr>
        <w:rPr>
          <w:rFonts w:ascii="宋体" w:eastAsia="宋体" w:hAnsi="宋体" w:hint="eastAsia"/>
          <w:lang w:eastAsia="zh-CN"/>
        </w:rPr>
      </w:pPr>
    </w:p>
    <w:sectPr w:rsidR="00C4305F" w:rsidRPr="00C46D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F12F6" w14:textId="77777777" w:rsidR="006E2939" w:rsidRDefault="006E2939" w:rsidP="005C4BCC">
      <w:pPr>
        <w:spacing w:after="0" w:line="240" w:lineRule="auto"/>
      </w:pPr>
      <w:r>
        <w:separator/>
      </w:r>
    </w:p>
  </w:endnote>
  <w:endnote w:type="continuationSeparator" w:id="0">
    <w:p w14:paraId="4B088E8A" w14:textId="77777777" w:rsidR="006E2939" w:rsidRDefault="006E2939" w:rsidP="005C4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9F97A" w14:textId="77777777" w:rsidR="006E2939" w:rsidRDefault="006E2939" w:rsidP="005C4BCC">
      <w:pPr>
        <w:spacing w:after="0" w:line="240" w:lineRule="auto"/>
      </w:pPr>
      <w:r>
        <w:separator/>
      </w:r>
    </w:p>
  </w:footnote>
  <w:footnote w:type="continuationSeparator" w:id="0">
    <w:p w14:paraId="7A62FBED" w14:textId="77777777" w:rsidR="006E2939" w:rsidRDefault="006E2939" w:rsidP="005C4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21EC1"/>
    <w:multiLevelType w:val="multilevel"/>
    <w:tmpl w:val="32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9691D"/>
    <w:multiLevelType w:val="multilevel"/>
    <w:tmpl w:val="A50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7498A"/>
    <w:multiLevelType w:val="multilevel"/>
    <w:tmpl w:val="FD8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F1DF7"/>
    <w:multiLevelType w:val="multilevel"/>
    <w:tmpl w:val="776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E9"/>
    <w:rsid w:val="00034616"/>
    <w:rsid w:val="0006063C"/>
    <w:rsid w:val="000A6398"/>
    <w:rsid w:val="0015074B"/>
    <w:rsid w:val="00216B67"/>
    <w:rsid w:val="00285850"/>
    <w:rsid w:val="0029639D"/>
    <w:rsid w:val="002A4AD9"/>
    <w:rsid w:val="002E685D"/>
    <w:rsid w:val="002F7CF0"/>
    <w:rsid w:val="00326F90"/>
    <w:rsid w:val="003524E9"/>
    <w:rsid w:val="0041330A"/>
    <w:rsid w:val="0047428C"/>
    <w:rsid w:val="00475EE8"/>
    <w:rsid w:val="004F6B36"/>
    <w:rsid w:val="005C4BCC"/>
    <w:rsid w:val="006129AB"/>
    <w:rsid w:val="006A2D2A"/>
    <w:rsid w:val="006E04ED"/>
    <w:rsid w:val="006E2939"/>
    <w:rsid w:val="007376B4"/>
    <w:rsid w:val="007631B7"/>
    <w:rsid w:val="00763589"/>
    <w:rsid w:val="0084346B"/>
    <w:rsid w:val="008859BF"/>
    <w:rsid w:val="008B4B34"/>
    <w:rsid w:val="00907990"/>
    <w:rsid w:val="0096467C"/>
    <w:rsid w:val="00A07AA2"/>
    <w:rsid w:val="00A538F5"/>
    <w:rsid w:val="00AA1D8D"/>
    <w:rsid w:val="00B47730"/>
    <w:rsid w:val="00BF0378"/>
    <w:rsid w:val="00C22754"/>
    <w:rsid w:val="00C4305F"/>
    <w:rsid w:val="00C46D65"/>
    <w:rsid w:val="00CB0664"/>
    <w:rsid w:val="00D157D2"/>
    <w:rsid w:val="00E56377"/>
    <w:rsid w:val="00F20F41"/>
    <w:rsid w:val="00F67B3D"/>
    <w:rsid w:val="00F67CE4"/>
    <w:rsid w:val="00FB33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9853EA"/>
  <w14:defaultImageDpi w14:val="330"/>
  <w15:docId w15:val="{00BDA88A-3221-42BA-AD12-126D37AE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94E1C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549E3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94E1C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549E39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549E39" w:themeColor="accent1"/>
      </w:pBdr>
      <w:spacing w:before="200" w:after="280"/>
      <w:ind w:left="936" w:right="936"/>
    </w:pPr>
    <w:rPr>
      <w:b/>
      <w:bCs/>
      <w:i/>
      <w:iCs/>
      <w:color w:val="549E39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549E39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549E39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8AB833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8AB833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9E3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B8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CF3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967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B5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89B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C46D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2"/>
    <w:link w:val="HTML"/>
    <w:uiPriority w:val="99"/>
    <w:semiHidden/>
    <w:rsid w:val="00C46D65"/>
    <w:rPr>
      <w:rFonts w:ascii="宋体" w:eastAsia="宋体" w:hAnsi="宋体" w:cs="宋体"/>
      <w:sz w:val="24"/>
      <w:szCs w:val="24"/>
      <w:lang w:eastAsia="zh-CN"/>
    </w:rPr>
  </w:style>
  <w:style w:type="character" w:customStyle="1" w:styleId="token">
    <w:name w:val="token"/>
    <w:basedOn w:val="a2"/>
    <w:rsid w:val="00C46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绿色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1615844471@qq.com</cp:lastModifiedBy>
  <cp:revision>2</cp:revision>
  <dcterms:created xsi:type="dcterms:W3CDTF">2026-01-01T06:28:00Z</dcterms:created>
  <dcterms:modified xsi:type="dcterms:W3CDTF">2026-01-01T06:28:00Z</dcterms:modified>
  <cp:category/>
</cp:coreProperties>
</file>